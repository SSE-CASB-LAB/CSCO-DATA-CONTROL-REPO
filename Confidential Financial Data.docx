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2A943" w14:textId="0017196D" w:rsidR="00F77771" w:rsidRDefault="00000000">
      <w:pPr>
        <w:pStyle w:val="Heading1"/>
      </w:pPr>
      <w:r>
        <w:t xml:space="preserve">Confidential Financial Data </w:t>
      </w:r>
    </w:p>
    <w:p w14:paraId="036465E1" w14:textId="77777777" w:rsidR="00F77771" w:rsidRDefault="00000000">
      <w:r>
        <w:t>1. Transaction ID: 653744f3-2406-447b-908e-a7dd5289874f</w:t>
      </w:r>
      <w:r>
        <w:br/>
        <w:t>Transaction Date: 10/27/2025</w:t>
      </w:r>
      <w:r>
        <w:br/>
        <w:t>Value Date: 10/29/2025</w:t>
      </w:r>
      <w:r>
        <w:br/>
        <w:t>Posting Date: 10/29/2025</w:t>
      </w:r>
      <w:r>
        <w:br/>
        <w:t>Vendor: Roberts-Shaw (ID: VND-56838)</w:t>
      </w:r>
      <w:r>
        <w:br/>
        <w:t>Invoice: INV-274098 | PO: PO-9269</w:t>
      </w:r>
      <w:r>
        <w:br/>
        <w:t>Amount: 3,805.76 PKR</w:t>
      </w:r>
      <w:r>
        <w:br/>
        <w:t>Payment Method: SEPA</w:t>
      </w:r>
      <w:r>
        <w:br/>
        <w:t>Bank: Toronto-Dominion Bank (Branch Code: 316)</w:t>
      </w:r>
      <w:r>
        <w:br/>
        <w:t>Account Number: 096423851525167341</w:t>
      </w:r>
      <w:r>
        <w:br/>
        <w:t>Beneficiary: Kurt Morse</w:t>
      </w:r>
      <w:r>
        <w:br/>
        <w:t>Risk Score: Medium</w:t>
      </w:r>
    </w:p>
    <w:p w14:paraId="3DA529DA" w14:textId="77777777" w:rsidR="00F77771" w:rsidRDefault="00000000">
      <w:r>
        <w:t>2. Transaction ID: 799fb9c8-8d9a-4cb8-9819-e83db30fcdc7</w:t>
      </w:r>
      <w:r>
        <w:br/>
        <w:t>Transaction Date: 05/17/2025</w:t>
      </w:r>
      <w:r>
        <w:br/>
        <w:t>Value Date: 05/17/2025</w:t>
      </w:r>
      <w:r>
        <w:br/>
        <w:t>Posting Date: 05/19/2025</w:t>
      </w:r>
      <w:r>
        <w:br/>
        <w:t>Vendor: Summers-Chandler (ID: VND-92538)</w:t>
      </w:r>
      <w:r>
        <w:br/>
        <w:t>Invoice: INV-384532 | PO: PO-6248</w:t>
      </w:r>
      <w:r>
        <w:br/>
        <w:t>Amount: 21,987.05 AMD</w:t>
      </w:r>
      <w:r>
        <w:br/>
        <w:t>Payment Method: ACH</w:t>
      </w:r>
      <w:r>
        <w:br/>
        <w:t>Bank: NatWest Group (Branch Code: 989)</w:t>
      </w:r>
      <w:r>
        <w:br/>
        <w:t>Account Number: 94092282362578699034557</w:t>
      </w:r>
      <w:r>
        <w:br/>
        <w:t>Beneficiary: Vanessa Lucas</w:t>
      </w:r>
      <w:r>
        <w:br/>
        <w:t>Risk Score: Low</w:t>
      </w:r>
    </w:p>
    <w:p w14:paraId="0443641E" w14:textId="77777777" w:rsidR="00F77771" w:rsidRDefault="00000000">
      <w:r>
        <w:t>3. Transaction ID: 93c877cf-6f4d-4543-a79e-d35276999fbe</w:t>
      </w:r>
      <w:r>
        <w:br/>
        <w:t>Transaction Date: 06/08/2025</w:t>
      </w:r>
      <w:r>
        <w:br/>
        <w:t>Value Date: 06/10/2025</w:t>
      </w:r>
      <w:r>
        <w:br/>
        <w:t>Posting Date: 06/11/2025</w:t>
      </w:r>
      <w:r>
        <w:br/>
        <w:t>Vendor: Smith, Young and Cole (ID: VND-54323)</w:t>
      </w:r>
      <w:r>
        <w:br/>
        <w:t>Invoice: INV-775204 | PO: PO-7198</w:t>
      </w:r>
      <w:r>
        <w:br/>
        <w:t>Amount: 17,835.21 BHD</w:t>
      </w:r>
      <w:r>
        <w:br/>
        <w:t>Payment Method: SEPA</w:t>
      </w:r>
      <w:r>
        <w:br/>
        <w:t>Bank: Royal Bank of Canada (Branch Code: 535)</w:t>
      </w:r>
      <w:r>
        <w:br/>
        <w:t>Account Number: 409749047332352166</w:t>
      </w:r>
      <w:r>
        <w:br/>
        <w:t>Beneficiary: Agnès Roger</w:t>
      </w:r>
      <w:r>
        <w:br/>
        <w:t>Risk Score: Low</w:t>
      </w:r>
    </w:p>
    <w:p w14:paraId="28649729" w14:textId="77777777" w:rsidR="00F77771" w:rsidRDefault="00000000">
      <w:r>
        <w:t>4. Transaction ID: 38fda865-350f-40de-8b3b-d162c4e7d468</w:t>
      </w:r>
      <w:r>
        <w:br/>
        <w:t>Transaction Date: 09/30/2025</w:t>
      </w:r>
      <w:r>
        <w:br/>
      </w:r>
      <w:r>
        <w:lastRenderedPageBreak/>
        <w:t>Value Date: 09/30/2025</w:t>
      </w:r>
      <w:r>
        <w:br/>
        <w:t>Posting Date: 10/04/2025</w:t>
      </w:r>
      <w:r>
        <w:br/>
        <w:t>Vendor: Smith, Brown and Brown (ID: VND-13055)</w:t>
      </w:r>
      <w:r>
        <w:br/>
        <w:t>Invoice: INV-227408 | PO: PO-5723</w:t>
      </w:r>
      <w:r>
        <w:br/>
        <w:t>Amount: 40,768.38 CUP</w:t>
      </w:r>
      <w:r>
        <w:br/>
        <w:t>Payment Method: Wire Transfer</w:t>
      </w:r>
      <w:r>
        <w:br/>
        <w:t>Bank: HSBC Holdings (Branch Code: 519)</w:t>
      </w:r>
      <w:r>
        <w:br/>
        <w:t>Account Number: BJLK50595840235356</w:t>
      </w:r>
      <w:r>
        <w:br/>
        <w:t>Beneficiary: Richard Smith</w:t>
      </w:r>
      <w:r>
        <w:br/>
        <w:t>Risk Score: Critical</w:t>
      </w:r>
    </w:p>
    <w:p w14:paraId="3607C594" w14:textId="77777777" w:rsidR="00F77771" w:rsidRDefault="00000000">
      <w:r>
        <w:t>5. Transaction ID: 113978e3-fb24-467a-98c9-a96498b2d607</w:t>
      </w:r>
      <w:r>
        <w:br/>
        <w:t>Transaction Date: 08/29/2025</w:t>
      </w:r>
      <w:r>
        <w:br/>
        <w:t>Value Date: 08/31/2025</w:t>
      </w:r>
      <w:r>
        <w:br/>
        <w:t>Posting Date: 09/04/2025</w:t>
      </w:r>
      <w:r>
        <w:br/>
        <w:t>Vendor: Rossi (ID: VND-99273)</w:t>
      </w:r>
      <w:r>
        <w:br/>
        <w:t>Invoice: INV-260738 | PO: PO-9518</w:t>
      </w:r>
      <w:r>
        <w:br/>
        <w:t>Amount: 2,033.50 TVD</w:t>
      </w:r>
      <w:r>
        <w:br/>
        <w:t>Payment Method: ACH</w:t>
      </w:r>
      <w:r>
        <w:br/>
        <w:t>Bank: Toronto-Dominion Bank (Branch Code: 486)</w:t>
      </w:r>
      <w:r>
        <w:br/>
        <w:t>Account Number: BNXJ10619449581573</w:t>
      </w:r>
      <w:r>
        <w:br/>
        <w:t>Beneficiary: Raymund Hein</w:t>
      </w:r>
      <w:r>
        <w:br/>
        <w:t>Risk Score: High</w:t>
      </w:r>
    </w:p>
    <w:p w14:paraId="633395C1" w14:textId="77777777" w:rsidR="00F77771" w:rsidRDefault="00000000">
      <w:r>
        <w:t>6. Transaction ID: b9e6a97e-731b-490f-8d34-763172b84986</w:t>
      </w:r>
      <w:r>
        <w:br/>
        <w:t>Transaction Date: 05/08/2025</w:t>
      </w:r>
      <w:r>
        <w:br/>
        <w:t>Value Date: 05/10/2025</w:t>
      </w:r>
      <w:r>
        <w:br/>
        <w:t>Posting Date: 05/10/2025</w:t>
      </w:r>
      <w:r>
        <w:br/>
        <w:t>Vendor: Wagner (ID: VND-85732)</w:t>
      </w:r>
      <w:r>
        <w:br/>
        <w:t>Invoice: INV-863840 | PO: PO-7735</w:t>
      </w:r>
      <w:r>
        <w:br/>
        <w:t>Amount: 34,731.87 EGP</w:t>
      </w:r>
      <w:r>
        <w:br/>
        <w:t>Payment Method: SEPA</w:t>
      </w:r>
      <w:r>
        <w:br/>
        <w:t>Bank: Crédit Agricole (Branch Code: 554)</w:t>
      </w:r>
      <w:r>
        <w:br/>
        <w:t>Account Number: 149146666656455786</w:t>
      </w:r>
      <w:r>
        <w:br/>
        <w:t>Beneficiary: Samantha Sims</w:t>
      </w:r>
      <w:r>
        <w:br/>
        <w:t>Risk Score: Low</w:t>
      </w:r>
    </w:p>
    <w:p w14:paraId="4D0508E5" w14:textId="77777777" w:rsidR="00F77771" w:rsidRDefault="00000000">
      <w:r>
        <w:t>7. Transaction ID: 812d673a-5efc-4e1e-b5df-1bde6d23d2e1</w:t>
      </w:r>
      <w:r>
        <w:br/>
        <w:t>Transaction Date: 12/25/2025</w:t>
      </w:r>
      <w:r>
        <w:br/>
        <w:t>Value Date: 12/26/2025</w:t>
      </w:r>
      <w:r>
        <w:br/>
        <w:t>Posting Date: 12/28/2025</w:t>
      </w:r>
      <w:r>
        <w:br/>
        <w:t>Vendor: Cox-Bryan (ID: VND-78869)</w:t>
      </w:r>
      <w:r>
        <w:br/>
        <w:t>Invoice: INV-167377 | PO: PO-8146</w:t>
      </w:r>
      <w:r>
        <w:br/>
        <w:t>Amount: 40,059.36 LYD</w:t>
      </w:r>
      <w:r>
        <w:br/>
      </w:r>
      <w:r>
        <w:lastRenderedPageBreak/>
        <w:t>Payment Method: ACH</w:t>
      </w:r>
      <w:r>
        <w:br/>
        <w:t>Bank: Bank of America (Branch Code: 648)</w:t>
      </w:r>
      <w:r>
        <w:br/>
        <w:t>Account Number: FMXT48422477532345</w:t>
      </w:r>
      <w:r>
        <w:br/>
        <w:t>Beneficiary: Zacharie Leduc-Gilbert</w:t>
      </w:r>
      <w:r>
        <w:br/>
        <w:t>Risk Score: Critical</w:t>
      </w:r>
    </w:p>
    <w:p w14:paraId="553315BA" w14:textId="77777777" w:rsidR="00F77771" w:rsidRDefault="00000000">
      <w:r>
        <w:t>8. Transaction ID: 5ec0fa74-cf73-4b45-8b9f-03aa26bf614d</w:t>
      </w:r>
      <w:r>
        <w:br/>
        <w:t>Transaction Date: 06/12/2025</w:t>
      </w:r>
      <w:r>
        <w:br/>
        <w:t>Value Date: 06/12/2025</w:t>
      </w:r>
      <w:r>
        <w:br/>
        <w:t>Posting Date: 06/12/2025</w:t>
      </w:r>
      <w:r>
        <w:br/>
        <w:t>Vendor: Barth KG (ID: VND-82875)</w:t>
      </w:r>
      <w:r>
        <w:br/>
        <w:t>Invoice: INV-910448 | PO: PO-7971</w:t>
      </w:r>
      <w:r>
        <w:br/>
        <w:t>Amount: 47,143.06 BTN</w:t>
      </w:r>
      <w:r>
        <w:br/>
        <w:t>Payment Method: Wire Transfer</w:t>
      </w:r>
      <w:r>
        <w:br/>
        <w:t>Bank: Morgan Stanley (Branch Code: 776)</w:t>
      </w:r>
      <w:r>
        <w:br/>
        <w:t>Account Number: QJXV87230848232065</w:t>
      </w:r>
      <w:r>
        <w:br/>
        <w:t>Beneficiary: Carol Crawford</w:t>
      </w:r>
      <w:r>
        <w:br/>
        <w:t>Risk Score: Critical</w:t>
      </w:r>
    </w:p>
    <w:p w14:paraId="23D566ED" w14:textId="77777777" w:rsidR="00F77771" w:rsidRDefault="00000000">
      <w:r>
        <w:t>9. Transaction ID: 6741c3fe-85e1-4751-b65e-761712a68f46</w:t>
      </w:r>
      <w:r>
        <w:br/>
        <w:t>Transaction Date: 08/30/2025</w:t>
      </w:r>
      <w:r>
        <w:br/>
        <w:t>Value Date: 08/30/2025</w:t>
      </w:r>
      <w:r>
        <w:br/>
        <w:t>Posting Date: 09/03/2025</w:t>
      </w:r>
      <w:r>
        <w:br/>
        <w:t>Vendor: Seifert Kaul AG (ID: VND-77685)</w:t>
      </w:r>
      <w:r>
        <w:br/>
        <w:t>Invoice: INV-991676 | PO: PO-8266</w:t>
      </w:r>
      <w:r>
        <w:br/>
        <w:t>Amount: 19,209.94 TVD</w:t>
      </w:r>
      <w:r>
        <w:br/>
        <w:t>Payment Method: SEPA</w:t>
      </w:r>
      <w:r>
        <w:br/>
        <w:t>Bank: NatWest Group (Branch Code: 985)</w:t>
      </w:r>
      <w:r>
        <w:br/>
        <w:t>Account Number: 939185946694787607</w:t>
      </w:r>
      <w:r>
        <w:br/>
        <w:t>Beneficiary: Leon Gibson-O'Neill</w:t>
      </w:r>
      <w:r>
        <w:br/>
        <w:t>Risk Score: High</w:t>
      </w:r>
    </w:p>
    <w:p w14:paraId="4CDA4A38" w14:textId="77777777" w:rsidR="00F77771" w:rsidRDefault="00000000">
      <w:r>
        <w:t>10. Transaction ID: 5a50f0cd-f57b-43a8-9d3f-df1b7963a827</w:t>
      </w:r>
      <w:r>
        <w:br/>
        <w:t>Transaction Date: 11/26/2025</w:t>
      </w:r>
      <w:r>
        <w:br/>
        <w:t>Value Date: 11/27/2025</w:t>
      </w:r>
      <w:r>
        <w:br/>
        <w:t>Posting Date: 12/02/2025</w:t>
      </w:r>
      <w:r>
        <w:br/>
        <w:t>Vendor: Römer GmbH &amp; Co. KG (ID: VND-31735)</w:t>
      </w:r>
      <w:r>
        <w:br/>
        <w:t>Invoice: INV-701080 | PO: PO-5037</w:t>
      </w:r>
      <w:r>
        <w:br/>
        <w:t>Amount: 32,801.34 PGK</w:t>
      </w:r>
      <w:r>
        <w:br/>
        <w:t>Payment Method: Wire Transfer</w:t>
      </w:r>
      <w:r>
        <w:br/>
        <w:t>Bank: Deutsche Bank (Branch Code: 501)</w:t>
      </w:r>
      <w:r>
        <w:br/>
        <w:t>Account Number: GGMY35778692299168</w:t>
      </w:r>
      <w:r>
        <w:br/>
        <w:t>Beneficiary: Eric Aguilar</w:t>
      </w:r>
      <w:r>
        <w:br/>
        <w:t>Risk Score: Low</w:t>
      </w:r>
    </w:p>
    <w:p w14:paraId="6D5E220E" w14:textId="77777777" w:rsidR="00F77771" w:rsidRDefault="00000000">
      <w:r>
        <w:lastRenderedPageBreak/>
        <w:t>11. Transaction ID: 1451974a-5fea-4ddd-934e-57efcdfb4df1</w:t>
      </w:r>
      <w:r>
        <w:br/>
        <w:t>Transaction Date: 02/17/2025</w:t>
      </w:r>
      <w:r>
        <w:br/>
        <w:t>Value Date: 02/18/2025</w:t>
      </w:r>
      <w:r>
        <w:br/>
        <w:t>Posting Date: 02/20/2025</w:t>
      </w:r>
      <w:r>
        <w:br/>
        <w:t>Vendor: Wiek GbR (ID: VND-15636)</w:t>
      </w:r>
      <w:r>
        <w:br/>
        <w:t>Invoice: INV-846139 | PO: PO-9321</w:t>
      </w:r>
      <w:r>
        <w:br/>
        <w:t>Amount: 27,058.08 MGA</w:t>
      </w:r>
      <w:r>
        <w:br/>
        <w:t>Payment Method: SEPA</w:t>
      </w:r>
      <w:r>
        <w:br/>
        <w:t>Bank: Lloyds Banking Group (Branch Code: 437)</w:t>
      </w:r>
      <w:r>
        <w:br/>
        <w:t>Account Number: ZBIZ72251912304608</w:t>
      </w:r>
      <w:r>
        <w:br/>
        <w:t>Beneficiary: Paige Jackson-Allen</w:t>
      </w:r>
      <w:r>
        <w:br/>
        <w:t>Risk Score: Critical</w:t>
      </w:r>
    </w:p>
    <w:p w14:paraId="4F4D5983" w14:textId="77777777" w:rsidR="00F77771" w:rsidRDefault="00000000">
      <w:r>
        <w:t>12. Transaction ID: 19381f01-10af-458a-aa2b-24f433e13dd7</w:t>
      </w:r>
      <w:r>
        <w:br/>
        <w:t>Transaction Date: 12/01/2025</w:t>
      </w:r>
      <w:r>
        <w:br/>
        <w:t>Value Date: 12/01/2025</w:t>
      </w:r>
      <w:r>
        <w:br/>
        <w:t>Posting Date: 12/06/2025</w:t>
      </w:r>
      <w:r>
        <w:br/>
        <w:t>Vendor: Flores-Reyes (ID: VND-73909)</w:t>
      </w:r>
      <w:r>
        <w:br/>
        <w:t>Invoice: INV-689178 | PO: PO-7593</w:t>
      </w:r>
      <w:r>
        <w:br/>
        <w:t>Amount: 45,040.49 BRL</w:t>
      </w:r>
      <w:r>
        <w:br/>
        <w:t>Payment Method: Credit Card</w:t>
      </w:r>
      <w:r>
        <w:br/>
        <w:t>Bank: BNP Paribas (Branch Code: 726)</w:t>
      </w:r>
      <w:r>
        <w:br/>
        <w:t>Account Number: 964918943560751240</w:t>
      </w:r>
      <w:r>
        <w:br/>
        <w:t>Beneficiary: Henri Cichorius</w:t>
      </w:r>
      <w:r>
        <w:br/>
        <w:t>Risk Score: Medium</w:t>
      </w:r>
    </w:p>
    <w:p w14:paraId="656FDC1E" w14:textId="77777777" w:rsidR="00F77771" w:rsidRDefault="00000000">
      <w:r>
        <w:t>13. Transaction ID: 030f74d7-6dfd-4520-8114-2b6b2a61c75c</w:t>
      </w:r>
      <w:r>
        <w:br/>
        <w:t>Transaction Date: 06/26/2025</w:t>
      </w:r>
      <w:r>
        <w:br/>
        <w:t>Value Date: 06/28/2025</w:t>
      </w:r>
      <w:r>
        <w:br/>
        <w:t>Posting Date: 06/28/2025</w:t>
      </w:r>
      <w:r>
        <w:br/>
        <w:t>Vendor: Brooks, Wood and Phillips (ID: VND-99034)</w:t>
      </w:r>
      <w:r>
        <w:br/>
        <w:t>Invoice: INV-239585 | PO: PO-8500</w:t>
      </w:r>
      <w:r>
        <w:br/>
        <w:t>Amount: 8,717.25 ERN</w:t>
      </w:r>
      <w:r>
        <w:br/>
        <w:t>Payment Method: ACH</w:t>
      </w:r>
      <w:r>
        <w:br/>
        <w:t>Bank: Deutsche Bank (Branch Code: 461)</w:t>
      </w:r>
      <w:r>
        <w:br/>
        <w:t>Account Number: LVSS53267356976521</w:t>
      </w:r>
      <w:r>
        <w:br/>
        <w:t>Beneficiary: Nadin Schomber</w:t>
      </w:r>
      <w:r>
        <w:br/>
        <w:t>Risk Score: Low</w:t>
      </w:r>
    </w:p>
    <w:p w14:paraId="0F5C4976" w14:textId="77777777" w:rsidR="00F77771" w:rsidRDefault="00000000">
      <w:r>
        <w:t>14. Transaction ID: 4a32b716-c343-48df-971e-4556f35b7fea</w:t>
      </w:r>
      <w:r>
        <w:br/>
        <w:t>Transaction Date: 11/21/2025</w:t>
      </w:r>
      <w:r>
        <w:br/>
        <w:t>Value Date: 11/21/2025</w:t>
      </w:r>
      <w:r>
        <w:br/>
        <w:t>Posting Date: 11/24/2025</w:t>
      </w:r>
      <w:r>
        <w:br/>
        <w:t>Vendor: Jackson Ltd (ID: VND-10201)</w:t>
      </w:r>
      <w:r>
        <w:br/>
      </w:r>
      <w:r>
        <w:lastRenderedPageBreak/>
        <w:t>Invoice: INV-414044 | PO: PO-7086</w:t>
      </w:r>
      <w:r>
        <w:br/>
        <w:t>Amount: 37,758.96 NOK</w:t>
      </w:r>
      <w:r>
        <w:br/>
        <w:t>Payment Method: Check</w:t>
      </w:r>
      <w:r>
        <w:br/>
        <w:t>Bank: Citigroup (Branch Code: 354)</w:t>
      </w:r>
      <w:r>
        <w:br/>
        <w:t>Account Number: YYQX16133637692011</w:t>
      </w:r>
      <w:r>
        <w:br/>
        <w:t>Beneficiary: Dr. Hans-Ludwig Etzler B.Sc.</w:t>
      </w:r>
      <w:r>
        <w:br/>
        <w:t>Risk Score: Low</w:t>
      </w:r>
    </w:p>
    <w:p w14:paraId="627AF02F" w14:textId="77777777" w:rsidR="00F77771" w:rsidRDefault="00000000">
      <w:r>
        <w:t>15. Transaction ID: 45aed7df-6ce0-45de-89f3-36cff8e625b1</w:t>
      </w:r>
      <w:r>
        <w:br/>
        <w:t>Transaction Date: 10/17/2025</w:t>
      </w:r>
      <w:r>
        <w:br/>
        <w:t>Value Date: 10/17/2025</w:t>
      </w:r>
      <w:r>
        <w:br/>
        <w:t>Posting Date: 10/22/2025</w:t>
      </w:r>
      <w:r>
        <w:br/>
        <w:t>Vendor: Boyer SA (ID: VND-95842)</w:t>
      </w:r>
      <w:r>
        <w:br/>
        <w:t>Invoice: INV-902878 | PO: PO-8993</w:t>
      </w:r>
      <w:r>
        <w:br/>
        <w:t>Amount: 1,336.55 GTQ</w:t>
      </w:r>
      <w:r>
        <w:br/>
        <w:t>Payment Method: SEPA</w:t>
      </w:r>
      <w:r>
        <w:br/>
        <w:t>Bank: HSBC Holdings (Branch Code: 768)</w:t>
      </w:r>
      <w:r>
        <w:br/>
        <w:t>Account Number: 21346460513342606929725</w:t>
      </w:r>
      <w:r>
        <w:br/>
        <w:t>Beneficiary: Frau Charlotte Heuser B.Sc.</w:t>
      </w:r>
      <w:r>
        <w:br/>
        <w:t>Risk Score: Critical</w:t>
      </w:r>
    </w:p>
    <w:p w14:paraId="215D1D62" w14:textId="77777777" w:rsidR="00F77771" w:rsidRDefault="00000000">
      <w:r>
        <w:t>16. Transaction ID: 02ac89e4-4650-43a9-bea6-3b9870d4ef2c</w:t>
      </w:r>
      <w:r>
        <w:br/>
        <w:t>Transaction Date: 06/26/2025</w:t>
      </w:r>
      <w:r>
        <w:br/>
        <w:t>Value Date: 06/27/2025</w:t>
      </w:r>
      <w:r>
        <w:br/>
        <w:t>Posting Date: 06/27/2025</w:t>
      </w:r>
      <w:r>
        <w:br/>
        <w:t>Vendor: Picard S.A. (ID: VND-69902)</w:t>
      </w:r>
      <w:r>
        <w:br/>
        <w:t>Invoice: INV-953661 | PO: PO-9327</w:t>
      </w:r>
      <w:r>
        <w:br/>
        <w:t>Amount: 48,110.36 BOB</w:t>
      </w:r>
      <w:r>
        <w:br/>
        <w:t>Payment Method: SEPA</w:t>
      </w:r>
      <w:r>
        <w:br/>
        <w:t>Bank: Bank of America (Branch Code: 458)</w:t>
      </w:r>
      <w:r>
        <w:br/>
        <w:t>Account Number: BXYV08723116190608</w:t>
      </w:r>
      <w:r>
        <w:br/>
        <w:t>Beneficiary: Nicholas Jordan</w:t>
      </w:r>
      <w:r>
        <w:br/>
        <w:t>Risk Score: High</w:t>
      </w:r>
    </w:p>
    <w:p w14:paraId="0C3CF812" w14:textId="77777777" w:rsidR="00F77771" w:rsidRDefault="00000000">
      <w:r>
        <w:t>17. Transaction ID: e16f4c22-c011-4f75-9fb8-adba8ebca2fd</w:t>
      </w:r>
      <w:r>
        <w:br/>
        <w:t>Transaction Date: 09/21/2025</w:t>
      </w:r>
      <w:r>
        <w:br/>
        <w:t>Value Date: 09/23/2025</w:t>
      </w:r>
      <w:r>
        <w:br/>
        <w:t>Posting Date: 09/28/2025</w:t>
      </w:r>
      <w:r>
        <w:br/>
        <w:t>Vendor: Martinez PLC (ID: VND-66590)</w:t>
      </w:r>
      <w:r>
        <w:br/>
        <w:t>Invoice: INV-706949 | PO: PO-6631</w:t>
      </w:r>
      <w:r>
        <w:br/>
        <w:t>Amount: 36,498.88 GMD</w:t>
      </w:r>
      <w:r>
        <w:br/>
        <w:t>Payment Method: SEPA</w:t>
      </w:r>
      <w:r>
        <w:br/>
        <w:t>Bank: Commerzbank (Branch Code: 623)</w:t>
      </w:r>
      <w:r>
        <w:br/>
        <w:t>Account Number: 830994299593595829</w:t>
      </w:r>
      <w:r>
        <w:br/>
      </w:r>
      <w:r>
        <w:lastRenderedPageBreak/>
        <w:t>Beneficiary: Dr Pauline Forster</w:t>
      </w:r>
      <w:r>
        <w:br/>
        <w:t>Risk Score: Low</w:t>
      </w:r>
    </w:p>
    <w:p w14:paraId="1A05783F" w14:textId="77777777" w:rsidR="00F77771" w:rsidRDefault="00000000">
      <w:r>
        <w:t>18. Transaction ID: e99e5866-5466-469c-be60-c752129c169f</w:t>
      </w:r>
      <w:r>
        <w:br/>
        <w:t>Transaction Date: 08/09/2025</w:t>
      </w:r>
      <w:r>
        <w:br/>
        <w:t>Value Date: 08/10/2025</w:t>
      </w:r>
      <w:r>
        <w:br/>
        <w:t>Posting Date: 08/11/2025</w:t>
      </w:r>
      <w:r>
        <w:br/>
        <w:t>Vendor: Powell Inc (ID: VND-93819)</w:t>
      </w:r>
      <w:r>
        <w:br/>
        <w:t>Invoice: INV-886661 | PO: PO-7235</w:t>
      </w:r>
      <w:r>
        <w:br/>
        <w:t>Amount: 33,510.32 SHP</w:t>
      </w:r>
      <w:r>
        <w:br/>
        <w:t>Payment Method: ACH</w:t>
      </w:r>
      <w:r>
        <w:br/>
        <w:t>Bank: Wells Fargo (Branch Code: 419)</w:t>
      </w:r>
      <w:r>
        <w:br/>
        <w:t>Account Number: LLDX11403696195630</w:t>
      </w:r>
      <w:r>
        <w:br/>
        <w:t>Beneficiary: Dean Pope-Bentley</w:t>
      </w:r>
      <w:r>
        <w:br/>
        <w:t>Risk Score: Critical</w:t>
      </w:r>
    </w:p>
    <w:p w14:paraId="5EE2DB15" w14:textId="77777777" w:rsidR="00F77771" w:rsidRDefault="00000000">
      <w:r>
        <w:t>19. Transaction ID: b8849292-7c88-4c56-95cc-0afcae6ac860</w:t>
      </w:r>
      <w:r>
        <w:br/>
        <w:t>Transaction Date: 04/10/2025</w:t>
      </w:r>
      <w:r>
        <w:br/>
        <w:t>Value Date: 04/12/2025</w:t>
      </w:r>
      <w:r>
        <w:br/>
        <w:t>Posting Date: 04/13/2025</w:t>
      </w:r>
      <w:r>
        <w:br/>
        <w:t>Vendor: Li, Rodriguez and Brady (ID: VND-46573)</w:t>
      </w:r>
      <w:r>
        <w:br/>
        <w:t>Invoice: INV-264599 | PO: PO-8510</w:t>
      </w:r>
      <w:r>
        <w:br/>
        <w:t>Amount: 44,425.32 LKR</w:t>
      </w:r>
      <w:r>
        <w:br/>
        <w:t>Payment Method: SEPA</w:t>
      </w:r>
      <w:r>
        <w:br/>
        <w:t>Bank: Citigroup (Branch Code: 260)</w:t>
      </w:r>
      <w:r>
        <w:br/>
        <w:t>Account Number: 874673183190137385</w:t>
      </w:r>
      <w:r>
        <w:br/>
        <w:t>Beneficiary: Dr Abdul Gray</w:t>
      </w:r>
      <w:r>
        <w:br/>
        <w:t>Risk Score: Low</w:t>
      </w:r>
    </w:p>
    <w:p w14:paraId="3FFB986F" w14:textId="77777777" w:rsidR="00F77771" w:rsidRDefault="00000000">
      <w:r>
        <w:t>20. Transaction ID: cb020d61-2e71-4fc4-aae5-e25913b68d14</w:t>
      </w:r>
      <w:r>
        <w:br/>
        <w:t>Transaction Date: 10/08/2025</w:t>
      </w:r>
      <w:r>
        <w:br/>
        <w:t>Value Date: 10/10/2025</w:t>
      </w:r>
      <w:r>
        <w:br/>
        <w:t>Posting Date: 10/12/2025</w:t>
      </w:r>
      <w:r>
        <w:br/>
        <w:t>Vendor: Morton, Moore and Holmes (ID: VND-96325)</w:t>
      </w:r>
      <w:r>
        <w:br/>
        <w:t>Invoice: INV-342452 | PO: PO-7858</w:t>
      </w:r>
      <w:r>
        <w:br/>
        <w:t>Amount: 7,811.62 MYR</w:t>
      </w:r>
      <w:r>
        <w:br/>
        <w:t>Payment Method: Wire Transfer</w:t>
      </w:r>
      <w:r>
        <w:br/>
        <w:t>Bank: UBS Group (Branch Code: 130)</w:t>
      </w:r>
      <w:r>
        <w:br/>
        <w:t>Account Number: DVEE93467790262214</w:t>
      </w:r>
      <w:r>
        <w:br/>
        <w:t>Beneficiary: Tara Rodriguez</w:t>
      </w:r>
      <w:r>
        <w:br/>
        <w:t>Risk Score: High</w:t>
      </w:r>
    </w:p>
    <w:p w14:paraId="3213B211" w14:textId="77777777" w:rsidR="00F77771" w:rsidRDefault="00000000">
      <w:r>
        <w:t>21. Transaction ID: d79352a2-6d4a-4b60-9868-35956581d452</w:t>
      </w:r>
      <w:r>
        <w:br/>
        <w:t>Transaction Date: 10/17/2025</w:t>
      </w:r>
      <w:r>
        <w:br/>
        <w:t>Value Date: 10/18/2025</w:t>
      </w:r>
      <w:r>
        <w:br/>
      </w:r>
      <w:r>
        <w:lastRenderedPageBreak/>
        <w:t>Posting Date: 10/22/2025</w:t>
      </w:r>
      <w:r>
        <w:br/>
        <w:t>Vendor: Weller (ID: VND-23289)</w:t>
      </w:r>
      <w:r>
        <w:br/>
        <w:t>Invoice: INV-569563 | PO: PO-8521</w:t>
      </w:r>
      <w:r>
        <w:br/>
        <w:t>Amount: 28,812.01 NPR</w:t>
      </w:r>
      <w:r>
        <w:br/>
        <w:t>Payment Method: ACH</w:t>
      </w:r>
      <w:r>
        <w:br/>
        <w:t>Bank: NatWest Group (Branch Code: 280)</w:t>
      </w:r>
      <w:r>
        <w:br/>
        <w:t>Account Number: RAAD15043386945171</w:t>
      </w:r>
      <w:r>
        <w:br/>
        <w:t>Beneficiary: Jeremy Jacobs</w:t>
      </w:r>
      <w:r>
        <w:br/>
        <w:t>Risk Score: Critical</w:t>
      </w:r>
    </w:p>
    <w:p w14:paraId="38A3048D" w14:textId="77777777" w:rsidR="00F77771" w:rsidRDefault="00000000">
      <w:r>
        <w:t>22. Transaction ID: d0e7f5c9-c6cf-466e-845a-f7ac3a15fa91</w:t>
      </w:r>
      <w:r>
        <w:br/>
        <w:t>Transaction Date: 06/29/2025</w:t>
      </w:r>
      <w:r>
        <w:br/>
        <w:t>Value Date: 07/01/2025</w:t>
      </w:r>
      <w:r>
        <w:br/>
        <w:t>Posting Date: 07/03/2025</w:t>
      </w:r>
      <w:r>
        <w:br/>
        <w:t>Vendor: Gates, Thomas and Brady (ID: VND-88286)</w:t>
      </w:r>
      <w:r>
        <w:br/>
        <w:t>Invoice: INV-507306 | PO: PO-7040</w:t>
      </w:r>
      <w:r>
        <w:br/>
        <w:t>Amount: 44,012.10 SEK</w:t>
      </w:r>
      <w:r>
        <w:br/>
        <w:t>Payment Method: SEPA</w:t>
      </w:r>
      <w:r>
        <w:br/>
        <w:t>Bank: Lloyds Banking Group (Branch Code: 864)</w:t>
      </w:r>
      <w:r>
        <w:br/>
        <w:t>Account Number: PFRN33275636166611</w:t>
      </w:r>
      <w:r>
        <w:br/>
        <w:t>Beneficiary: Glen McCarthy-Turner</w:t>
      </w:r>
      <w:r>
        <w:br/>
        <w:t>Risk Score: Medium</w:t>
      </w:r>
    </w:p>
    <w:p w14:paraId="60F26EE9" w14:textId="77777777" w:rsidR="00F77771" w:rsidRDefault="00000000">
      <w:r>
        <w:t>23. Transaction ID: e7f7cb91-9f72-4959-acca-b989c178719c</w:t>
      </w:r>
      <w:r>
        <w:br/>
        <w:t>Transaction Date: 11/17/2025</w:t>
      </w:r>
      <w:r>
        <w:br/>
        <w:t>Value Date: 11/18/2025</w:t>
      </w:r>
      <w:r>
        <w:br/>
        <w:t>Posting Date: 11/20/2025</w:t>
      </w:r>
      <w:r>
        <w:br/>
        <w:t>Vendor: Chauveau S.A.R.L. (ID: VND-98325)</w:t>
      </w:r>
      <w:r>
        <w:br/>
        <w:t>Invoice: INV-579155 | PO: PO-7828</w:t>
      </w:r>
      <w:r>
        <w:br/>
        <w:t>Amount: 18,852.42 SYP</w:t>
      </w:r>
      <w:r>
        <w:br/>
        <w:t>Payment Method: Credit Card</w:t>
      </w:r>
      <w:r>
        <w:br/>
        <w:t>Bank: Banco Santander (Branch Code: 643)</w:t>
      </w:r>
      <w:r>
        <w:br/>
        <w:t>Account Number: CJXL81984207458133</w:t>
      </w:r>
      <w:r>
        <w:br/>
        <w:t>Beneficiary: Aimé Clément-Laine</w:t>
      </w:r>
      <w:r>
        <w:br/>
        <w:t>Risk Score: High</w:t>
      </w:r>
    </w:p>
    <w:p w14:paraId="4F95CABE" w14:textId="77777777" w:rsidR="00F77771" w:rsidRDefault="00000000">
      <w:r>
        <w:t>24. Transaction ID: 75b72b84-c0a1-4dc4-8814-71f48003930a</w:t>
      </w:r>
      <w:r>
        <w:br/>
        <w:t>Transaction Date: 03/08/2025</w:t>
      </w:r>
      <w:r>
        <w:br/>
        <w:t>Value Date: 03/09/2025</w:t>
      </w:r>
      <w:r>
        <w:br/>
        <w:t>Posting Date: 03/13/2025</w:t>
      </w:r>
      <w:r>
        <w:br/>
        <w:t>Vendor: Bohnbach (ID: VND-86497)</w:t>
      </w:r>
      <w:r>
        <w:br/>
        <w:t>Invoice: INV-290493 | PO: PO-5302</w:t>
      </w:r>
      <w:r>
        <w:br/>
        <w:t>Amount: 20,651.60 BSD</w:t>
      </w:r>
      <w:r>
        <w:br/>
        <w:t>Payment Method: Wire Transfer</w:t>
      </w:r>
      <w:r>
        <w:br/>
      </w:r>
      <w:r>
        <w:lastRenderedPageBreak/>
        <w:t>Bank: NatWest Group (Branch Code: 432)</w:t>
      </w:r>
      <w:r>
        <w:br/>
        <w:t>Account Number: 087012972682797554</w:t>
      </w:r>
      <w:r>
        <w:br/>
        <w:t>Beneficiary: Dr Keith Anderson</w:t>
      </w:r>
      <w:r>
        <w:br/>
        <w:t>Risk Score: Medium</w:t>
      </w:r>
    </w:p>
    <w:p w14:paraId="408FBCA8" w14:textId="77777777" w:rsidR="00F77771" w:rsidRDefault="00000000">
      <w:r>
        <w:t>25. Transaction ID: 0eaf45dc-e2ed-46cc-988b-ad4c164ff422</w:t>
      </w:r>
      <w:r>
        <w:br/>
        <w:t>Transaction Date: 04/08/2025</w:t>
      </w:r>
      <w:r>
        <w:br/>
        <w:t>Value Date: 04/10/2025</w:t>
      </w:r>
      <w:r>
        <w:br/>
        <w:t>Posting Date: 04/11/2025</w:t>
      </w:r>
      <w:r>
        <w:br/>
        <w:t>Vendor: Anderson, Rodriguez and Combs (ID: VND-96656)</w:t>
      </w:r>
      <w:r>
        <w:br/>
        <w:t>Invoice: INV-402831 | PO: PO-8457</w:t>
      </w:r>
      <w:r>
        <w:br/>
        <w:t>Amount: 35,695.79 BDT</w:t>
      </w:r>
      <w:r>
        <w:br/>
        <w:t>Payment Method: SEPA</w:t>
      </w:r>
      <w:r>
        <w:br/>
        <w:t>Bank: Société Générale (Branch Code: 211)</w:t>
      </w:r>
      <w:r>
        <w:br/>
        <w:t>Account Number: XTGC74141578893061</w:t>
      </w:r>
      <w:r>
        <w:br/>
        <w:t>Beneficiary: Roselinde Gnatz</w:t>
      </w:r>
      <w:r>
        <w:br/>
        <w:t>Risk Score: High</w:t>
      </w:r>
    </w:p>
    <w:p w14:paraId="65454681" w14:textId="77777777" w:rsidR="00F77771" w:rsidRDefault="00000000">
      <w:r>
        <w:t>26. Transaction ID: 275b974f-2539-41aa-98f7-e748d99a3ce4</w:t>
      </w:r>
      <w:r>
        <w:br/>
        <w:t>Transaction Date: 01/02/2026</w:t>
      </w:r>
      <w:r>
        <w:br/>
        <w:t>Value Date: 01/03/2026</w:t>
      </w:r>
      <w:r>
        <w:br/>
        <w:t>Posting Date: 01/07/2026</w:t>
      </w:r>
      <w:r>
        <w:br/>
        <w:t>Vendor: Dupré S.A.R.L. (ID: VND-79027)</w:t>
      </w:r>
      <w:r>
        <w:br/>
        <w:t>Invoice: INV-810624 | PO: PO-6612</w:t>
      </w:r>
      <w:r>
        <w:br/>
        <w:t>Amount: 14,171.46 GHS</w:t>
      </w:r>
      <w:r>
        <w:br/>
        <w:t>Payment Method: SEPA</w:t>
      </w:r>
      <w:r>
        <w:br/>
        <w:t>Bank: JPMorgan Chase (Branch Code: 826)</w:t>
      </w:r>
      <w:r>
        <w:br/>
        <w:t>Account Number: 26896963324076527361324</w:t>
      </w:r>
      <w:r>
        <w:br/>
        <w:t>Beneficiary: Claire Smith</w:t>
      </w:r>
      <w:r>
        <w:br/>
        <w:t>Risk Score: Critical</w:t>
      </w:r>
    </w:p>
    <w:p w14:paraId="2DAEBC06" w14:textId="77777777" w:rsidR="00F77771" w:rsidRDefault="00000000">
      <w:r>
        <w:t>27. Transaction ID: d46699ac-6b37-4fd1-92e6-b8baecd3e652</w:t>
      </w:r>
      <w:r>
        <w:br/>
        <w:t>Transaction Date: 05/22/2025</w:t>
      </w:r>
      <w:r>
        <w:br/>
        <w:t>Value Date: 05/22/2025</w:t>
      </w:r>
      <w:r>
        <w:br/>
        <w:t>Posting Date: 05/25/2025</w:t>
      </w:r>
      <w:r>
        <w:br/>
        <w:t>Vendor: Hölzenbecher Weiß GmbH &amp; Co. KGaA (ID: VND-92196)</w:t>
      </w:r>
      <w:r>
        <w:br/>
        <w:t>Invoice: INV-902880 | PO: PO-6685</w:t>
      </w:r>
      <w:r>
        <w:br/>
        <w:t>Amount: 44,415.41 SOS</w:t>
      </w:r>
      <w:r>
        <w:br/>
        <w:t>Payment Method: Check</w:t>
      </w:r>
      <w:r>
        <w:br/>
        <w:t>Bank: Royal Bank of Canada (Branch Code: 403)</w:t>
      </w:r>
      <w:r>
        <w:br/>
        <w:t>Account Number: 010568486902037361</w:t>
      </w:r>
      <w:r>
        <w:br/>
        <w:t>Beneficiary: Wojciech Beckmann</w:t>
      </w:r>
      <w:r>
        <w:br/>
        <w:t>Risk Score: High</w:t>
      </w:r>
    </w:p>
    <w:p w14:paraId="23700102" w14:textId="77777777" w:rsidR="00F77771" w:rsidRDefault="00000000">
      <w:r>
        <w:lastRenderedPageBreak/>
        <w:t>28. Transaction ID: de06aa68-a926-466d-aa46-3efc5fdecc3d</w:t>
      </w:r>
      <w:r>
        <w:br/>
        <w:t>Transaction Date: 11/05/2025</w:t>
      </w:r>
      <w:r>
        <w:br/>
        <w:t>Value Date: 11/06/2025</w:t>
      </w:r>
      <w:r>
        <w:br/>
        <w:t>Posting Date: 11/10/2025</w:t>
      </w:r>
      <w:r>
        <w:br/>
        <w:t>Vendor: Beyer Stiftung &amp; Co. KG (ID: VND-10769)</w:t>
      </w:r>
      <w:r>
        <w:br/>
        <w:t>Invoice: INV-821188 | PO: PO-6738</w:t>
      </w:r>
      <w:r>
        <w:br/>
        <w:t>Amount: 23,500.56 OMR</w:t>
      </w:r>
      <w:r>
        <w:br/>
        <w:t>Payment Method: ACH</w:t>
      </w:r>
      <w:r>
        <w:br/>
        <w:t>Bank: Crédit Agricole (Branch Code: 951)</w:t>
      </w:r>
      <w:r>
        <w:br/>
        <w:t>Account Number: HTHC61938127278509</w:t>
      </w:r>
      <w:r>
        <w:br/>
        <w:t>Beneficiary: Anna Hale</w:t>
      </w:r>
      <w:r>
        <w:br/>
        <w:t>Risk Score: Low</w:t>
      </w:r>
    </w:p>
    <w:p w14:paraId="1AE36080" w14:textId="77777777" w:rsidR="00F77771" w:rsidRDefault="00000000">
      <w:r>
        <w:t>29. Transaction ID: 3417552d-cde9-490f-b788-4232882b9c31</w:t>
      </w:r>
      <w:r>
        <w:br/>
        <w:t>Transaction Date: 08/29/2025</w:t>
      </w:r>
      <w:r>
        <w:br/>
        <w:t>Value Date: 08/29/2025</w:t>
      </w:r>
      <w:r>
        <w:br/>
        <w:t>Posting Date: 09/03/2025</w:t>
      </w:r>
      <w:r>
        <w:br/>
        <w:t>Vendor: James-Gonzales (ID: VND-15055)</w:t>
      </w:r>
      <w:r>
        <w:br/>
        <w:t>Invoice: INV-474135 | PO: PO-9701</w:t>
      </w:r>
      <w:r>
        <w:br/>
        <w:t>Amount: 20,366.84 SLL</w:t>
      </w:r>
      <w:r>
        <w:br/>
        <w:t>Payment Method: Credit Card</w:t>
      </w:r>
      <w:r>
        <w:br/>
        <w:t>Bank: Royal Bank of Canada (Branch Code: 760)</w:t>
      </w:r>
      <w:r>
        <w:br/>
        <w:t>Account Number: TWHL23873796328471</w:t>
      </w:r>
      <w:r>
        <w:br/>
        <w:t>Beneficiary: Henriette Boutin</w:t>
      </w:r>
      <w:r>
        <w:br/>
        <w:t>Risk Score: Medium</w:t>
      </w:r>
    </w:p>
    <w:p w14:paraId="1FF9DFE0" w14:textId="77777777" w:rsidR="00F77771" w:rsidRDefault="00000000">
      <w:r>
        <w:t>30. Transaction ID: 1ebdd7f7-c1c0-4db9-98da-119452210167</w:t>
      </w:r>
      <w:r>
        <w:br/>
        <w:t>Transaction Date: 06/22/2025</w:t>
      </w:r>
      <w:r>
        <w:br/>
        <w:t>Value Date: 06/23/2025</w:t>
      </w:r>
      <w:r>
        <w:br/>
        <w:t>Posting Date: 06/23/2025</w:t>
      </w:r>
      <w:r>
        <w:br/>
        <w:t>Vendor: Villarreal, Ferguson and Spears (ID: VND-70343)</w:t>
      </w:r>
      <w:r>
        <w:br/>
        <w:t>Invoice: INV-327185 | PO: PO-6662</w:t>
      </w:r>
      <w:r>
        <w:br/>
        <w:t>Amount: 29,377.62 VUV</w:t>
      </w:r>
      <w:r>
        <w:br/>
        <w:t>Payment Method: Wire Transfer</w:t>
      </w:r>
      <w:r>
        <w:br/>
        <w:t>Bank: JPMorgan Chase (Branch Code: 570)</w:t>
      </w:r>
      <w:r>
        <w:br/>
        <w:t>Account Number: PJJH09325622520666</w:t>
      </w:r>
      <w:r>
        <w:br/>
        <w:t>Beneficiary: Kathryn Velasquez</w:t>
      </w:r>
      <w:r>
        <w:br/>
        <w:t>Risk Score: Low</w:t>
      </w:r>
    </w:p>
    <w:p w14:paraId="500E51E4" w14:textId="77777777" w:rsidR="00F77771" w:rsidRDefault="00000000">
      <w:r>
        <w:t>31. Transaction ID: 85e33da9-217f-409c-8eb8-193f2268d21a</w:t>
      </w:r>
      <w:r>
        <w:br/>
        <w:t>Transaction Date: 06/03/2025</w:t>
      </w:r>
      <w:r>
        <w:br/>
        <w:t>Value Date: 06/05/2025</w:t>
      </w:r>
      <w:r>
        <w:br/>
        <w:t>Posting Date: 06/06/2025</w:t>
      </w:r>
      <w:r>
        <w:br/>
        <w:t>Vendor: Hiller (ID: VND-87253)</w:t>
      </w:r>
      <w:r>
        <w:br/>
      </w:r>
      <w:r>
        <w:lastRenderedPageBreak/>
        <w:t>Invoice: INV-109457 | PO: PO-8186</w:t>
      </w:r>
      <w:r>
        <w:br/>
        <w:t>Amount: 40,135.20 GNF</w:t>
      </w:r>
      <w:r>
        <w:br/>
        <w:t>Payment Method: Check</w:t>
      </w:r>
      <w:r>
        <w:br/>
        <w:t>Bank: Société Générale (Branch Code: 843)</w:t>
      </w:r>
      <w:r>
        <w:br/>
        <w:t>Account Number: 605771909863566041</w:t>
      </w:r>
      <w:r>
        <w:br/>
        <w:t>Beneficiary: Aaron Owens</w:t>
      </w:r>
      <w:r>
        <w:br/>
        <w:t>Risk Score: Medium</w:t>
      </w:r>
    </w:p>
    <w:p w14:paraId="50687689" w14:textId="77777777" w:rsidR="00F77771" w:rsidRDefault="00000000">
      <w:r>
        <w:t>32. Transaction ID: 6794bef0-b718-434b-a5e2-315180e6919f</w:t>
      </w:r>
      <w:r>
        <w:br/>
        <w:t>Transaction Date: 01/09/2026</w:t>
      </w:r>
      <w:r>
        <w:br/>
        <w:t>Value Date: 01/11/2026</w:t>
      </w:r>
      <w:r>
        <w:br/>
        <w:t>Posting Date: 01/13/2026</w:t>
      </w:r>
      <w:r>
        <w:br/>
        <w:t>Vendor: Smith, Turner and Lawson (ID: VND-62434)</w:t>
      </w:r>
      <w:r>
        <w:br/>
        <w:t>Invoice: INV-592586 | PO: PO-7370</w:t>
      </w:r>
      <w:r>
        <w:br/>
        <w:t>Amount: 11,176.92 SBD</w:t>
      </w:r>
      <w:r>
        <w:br/>
        <w:t>Payment Method: Credit Card</w:t>
      </w:r>
      <w:r>
        <w:br/>
        <w:t>Bank: HSBC Holdings (Branch Code: 969)</w:t>
      </w:r>
      <w:r>
        <w:br/>
        <w:t>Account Number: 21568119081646577697693</w:t>
      </w:r>
      <w:r>
        <w:br/>
        <w:t>Beneficiary: Manuel Hörle B.A.</w:t>
      </w:r>
      <w:r>
        <w:br/>
        <w:t>Risk Score: Medium</w:t>
      </w:r>
    </w:p>
    <w:p w14:paraId="52985663" w14:textId="77777777" w:rsidR="00F77771" w:rsidRDefault="00000000">
      <w:r>
        <w:t>33. Transaction ID: b675a04c-c2d5-408b-b479-e2453eb4ebe6</w:t>
      </w:r>
      <w:r>
        <w:br/>
        <w:t>Transaction Date: 10/27/2025</w:t>
      </w:r>
      <w:r>
        <w:br/>
        <w:t>Value Date: 10/27/2025</w:t>
      </w:r>
      <w:r>
        <w:br/>
        <w:t>Posting Date: 11/01/2025</w:t>
      </w:r>
      <w:r>
        <w:br/>
        <w:t>Vendor: Taylor PLC (ID: VND-30549)</w:t>
      </w:r>
      <w:r>
        <w:br/>
        <w:t>Invoice: INV-958661 | PO: PO-8835</w:t>
      </w:r>
      <w:r>
        <w:br/>
        <w:t>Amount: 47,473.29 DOP</w:t>
      </w:r>
      <w:r>
        <w:br/>
        <w:t>Payment Method: SEPA</w:t>
      </w:r>
      <w:r>
        <w:br/>
        <w:t>Bank: Commerzbank (Branch Code: 958)</w:t>
      </w:r>
      <w:r>
        <w:br/>
        <w:t>Account Number: YDYB59342827117832</w:t>
      </w:r>
      <w:r>
        <w:br/>
        <w:t>Beneficiary: Liam Lamb</w:t>
      </w:r>
      <w:r>
        <w:br/>
        <w:t>Risk Score: High</w:t>
      </w:r>
    </w:p>
    <w:p w14:paraId="3936EE08" w14:textId="77777777" w:rsidR="00F77771" w:rsidRDefault="00000000">
      <w:r>
        <w:t>34. Transaction ID: 86f7e81f-9883-464e-8697-2fb37a18deab</w:t>
      </w:r>
      <w:r>
        <w:br/>
        <w:t>Transaction Date: 05/10/2025</w:t>
      </w:r>
      <w:r>
        <w:br/>
        <w:t>Value Date: 05/10/2025</w:t>
      </w:r>
      <w:r>
        <w:br/>
        <w:t>Posting Date: 05/11/2025</w:t>
      </w:r>
      <w:r>
        <w:br/>
        <w:t>Vendor: Orozco-Reynolds (ID: VND-47002)</w:t>
      </w:r>
      <w:r>
        <w:br/>
        <w:t>Invoice: INV-673248 | PO: PO-7078</w:t>
      </w:r>
      <w:r>
        <w:br/>
        <w:t>Amount: 39,742.12 MGA</w:t>
      </w:r>
      <w:r>
        <w:br/>
        <w:t>Payment Method: ACH</w:t>
      </w:r>
      <w:r>
        <w:br/>
        <w:t>Bank: Commerzbank (Branch Code: 114)</w:t>
      </w:r>
      <w:r>
        <w:br/>
        <w:t>Account Number: GGJB57973776735018</w:t>
      </w:r>
      <w:r>
        <w:br/>
      </w:r>
      <w:r>
        <w:lastRenderedPageBreak/>
        <w:t>Beneficiary: Ms Eleanor Edwards</w:t>
      </w:r>
      <w:r>
        <w:br/>
        <w:t>Risk Score: Medium</w:t>
      </w:r>
    </w:p>
    <w:p w14:paraId="0B566920" w14:textId="77777777" w:rsidR="00F77771" w:rsidRDefault="00000000">
      <w:r>
        <w:t>35. Transaction ID: 5d8eae72-7eeb-418e-acf6-4f4d71dc215a</w:t>
      </w:r>
      <w:r>
        <w:br/>
        <w:t>Transaction Date: 12/10/2025</w:t>
      </w:r>
      <w:r>
        <w:br/>
        <w:t>Value Date: 12/12/2025</w:t>
      </w:r>
      <w:r>
        <w:br/>
        <w:t>Posting Date: 12/14/2025</w:t>
      </w:r>
      <w:r>
        <w:br/>
        <w:t>Vendor: Olson, Moody and Hardin (ID: VND-34741)</w:t>
      </w:r>
      <w:r>
        <w:br/>
        <w:t>Invoice: INV-986310 | PO: PO-8981</w:t>
      </w:r>
      <w:r>
        <w:br/>
        <w:t>Amount: 41,050.87 IDR</w:t>
      </w:r>
      <w:r>
        <w:br/>
        <w:t>Payment Method: SEPA</w:t>
      </w:r>
      <w:r>
        <w:br/>
        <w:t>Bank: Royal Bank of Canada (Branch Code: 355)</w:t>
      </w:r>
      <w:r>
        <w:br/>
        <w:t>Account Number: RZOV23762471470654</w:t>
      </w:r>
      <w:r>
        <w:br/>
        <w:t>Beneficiary: Gregory Moore</w:t>
      </w:r>
      <w:r>
        <w:br/>
        <w:t>Risk Score: Low</w:t>
      </w:r>
    </w:p>
    <w:p w14:paraId="0D0B974B" w14:textId="77777777" w:rsidR="00F77771" w:rsidRDefault="00000000">
      <w:r>
        <w:t>36. Transaction ID: 86f0f555-d9e4-42b8-a8ef-2e705b63585a</w:t>
      </w:r>
      <w:r>
        <w:br/>
        <w:t>Transaction Date: 03/29/2025</w:t>
      </w:r>
      <w:r>
        <w:br/>
        <w:t>Value Date: 03/31/2025</w:t>
      </w:r>
      <w:r>
        <w:br/>
        <w:t>Posting Date: 04/01/2025</w:t>
      </w:r>
      <w:r>
        <w:br/>
        <w:t>Vendor: Kraus Hornig GbR (ID: VND-19469)</w:t>
      </w:r>
      <w:r>
        <w:br/>
        <w:t>Invoice: INV-349549 | PO: PO-6187</w:t>
      </w:r>
      <w:r>
        <w:br/>
        <w:t>Amount: 10,628.95 SOS</w:t>
      </w:r>
      <w:r>
        <w:br/>
        <w:t>Payment Method: ACH</w:t>
      </w:r>
      <w:r>
        <w:br/>
        <w:t>Bank: Toronto-Dominion Bank (Branch Code: 407)</w:t>
      </w:r>
      <w:r>
        <w:br/>
        <w:t>Account Number: MKUW91631287032954</w:t>
      </w:r>
      <w:r>
        <w:br/>
        <w:t>Beneficiary: Jennifer Newman</w:t>
      </w:r>
      <w:r>
        <w:br/>
        <w:t>Risk Score: Low</w:t>
      </w:r>
    </w:p>
    <w:p w14:paraId="10B7C13C" w14:textId="77777777" w:rsidR="00F77771" w:rsidRDefault="00000000">
      <w:r>
        <w:t>37. Transaction ID: 67b3a33a-dbf8-4e6f-a925-767ce3f6c982</w:t>
      </w:r>
      <w:r>
        <w:br/>
        <w:t>Transaction Date: 06/02/2025</w:t>
      </w:r>
      <w:r>
        <w:br/>
        <w:t>Value Date: 06/03/2025</w:t>
      </w:r>
      <w:r>
        <w:br/>
        <w:t>Posting Date: 06/07/2025</w:t>
      </w:r>
      <w:r>
        <w:br/>
        <w:t>Vendor: Techer et Fils (ID: VND-36447)</w:t>
      </w:r>
      <w:r>
        <w:br/>
        <w:t>Invoice: INV-671765 | PO: PO-5649</w:t>
      </w:r>
      <w:r>
        <w:br/>
        <w:t>Amount: 1,079.49 MKD</w:t>
      </w:r>
      <w:r>
        <w:br/>
        <w:t>Payment Method: Credit Card</w:t>
      </w:r>
      <w:r>
        <w:br/>
        <w:t>Bank: Commerzbank (Branch Code: 985)</w:t>
      </w:r>
      <w:r>
        <w:br/>
        <w:t>Account Number: 91996929806594121843814</w:t>
      </w:r>
      <w:r>
        <w:br/>
        <w:t>Beneficiary: Frédérique de la Petit</w:t>
      </w:r>
      <w:r>
        <w:br/>
        <w:t>Risk Score: Critical</w:t>
      </w:r>
    </w:p>
    <w:p w14:paraId="747CDBFB" w14:textId="77777777" w:rsidR="00F77771" w:rsidRDefault="00000000">
      <w:r>
        <w:t>38. Transaction ID: 8430ef90-5ac5-4daa-b853-a3dbad4b1f33</w:t>
      </w:r>
      <w:r>
        <w:br/>
        <w:t>Transaction Date: 01/31/2026</w:t>
      </w:r>
      <w:r>
        <w:br/>
        <w:t>Value Date: 02/02/2026</w:t>
      </w:r>
      <w:r>
        <w:br/>
      </w:r>
      <w:r>
        <w:lastRenderedPageBreak/>
        <w:t>Posting Date: 02/07/2026</w:t>
      </w:r>
      <w:r>
        <w:br/>
        <w:t>Vendor: Colas Bonnet S.A.R.L. (ID: VND-51197)</w:t>
      </w:r>
      <w:r>
        <w:br/>
        <w:t>Invoice: INV-413369 | PO: PO-7186</w:t>
      </w:r>
      <w:r>
        <w:br/>
        <w:t>Amount: 34,095.90 COP</w:t>
      </w:r>
      <w:r>
        <w:br/>
        <w:t>Payment Method: SEPA</w:t>
      </w:r>
      <w:r>
        <w:br/>
        <w:t>Bank: Deutsche Bank (Branch Code: 109)</w:t>
      </w:r>
      <w:r>
        <w:br/>
        <w:t>Account Number: ZEQJ87960877166648</w:t>
      </w:r>
      <w:r>
        <w:br/>
        <w:t>Beneficiary: David Marshall</w:t>
      </w:r>
      <w:r>
        <w:br/>
        <w:t>Risk Score: Low</w:t>
      </w:r>
    </w:p>
    <w:p w14:paraId="75102D6F" w14:textId="77777777" w:rsidR="00F77771" w:rsidRDefault="00000000">
      <w:r>
        <w:t>39. Transaction ID: 3dad9461-1162-4cb1-a177-fc305072336d</w:t>
      </w:r>
      <w:r>
        <w:br/>
        <w:t>Transaction Date: 09/14/2025</w:t>
      </w:r>
      <w:r>
        <w:br/>
        <w:t>Value Date: 09/16/2025</w:t>
      </w:r>
      <w:r>
        <w:br/>
        <w:t>Posting Date: 09/20/2025</w:t>
      </w:r>
      <w:r>
        <w:br/>
        <w:t>Vendor: Étienne Robin et Fils (ID: VND-55689)</w:t>
      </w:r>
      <w:r>
        <w:br/>
        <w:t>Invoice: INV-305828 | PO: PO-9973</w:t>
      </w:r>
      <w:r>
        <w:br/>
        <w:t>Amount: 48,903.84 YER</w:t>
      </w:r>
      <w:r>
        <w:br/>
        <w:t>Payment Method: SEPA</w:t>
      </w:r>
      <w:r>
        <w:br/>
        <w:t>Bank: HSBC Holdings (Branch Code: 689)</w:t>
      </w:r>
      <w:r>
        <w:br/>
        <w:t>Account Number: KKGC19151768469388</w:t>
      </w:r>
      <w:r>
        <w:br/>
        <w:t>Beneficiary: Véronique du Robert</w:t>
      </w:r>
      <w:r>
        <w:br/>
        <w:t>Risk Score: Low</w:t>
      </w:r>
    </w:p>
    <w:p w14:paraId="08ABE1E8" w14:textId="77777777" w:rsidR="00F77771" w:rsidRDefault="00000000">
      <w:r>
        <w:t>40. Transaction ID: b6346c2d-b2c2-4977-a546-da85077120ec</w:t>
      </w:r>
      <w:r>
        <w:br/>
        <w:t>Transaction Date: 04/27/2025</w:t>
      </w:r>
      <w:r>
        <w:br/>
        <w:t>Value Date: 04/27/2025</w:t>
      </w:r>
      <w:r>
        <w:br/>
        <w:t>Posting Date: 04/28/2025</w:t>
      </w:r>
      <w:r>
        <w:br/>
        <w:t>Vendor: Webster-Campbell (ID: VND-93403)</w:t>
      </w:r>
      <w:r>
        <w:br/>
        <w:t>Invoice: INV-620336 | PO: PO-5848</w:t>
      </w:r>
      <w:r>
        <w:br/>
        <w:t>Amount: 37,096.28 ZMW</w:t>
      </w:r>
      <w:r>
        <w:br/>
        <w:t>Payment Method: ACH</w:t>
      </w:r>
      <w:r>
        <w:br/>
        <w:t>Bank: Banco Santander (Branch Code: 477)</w:t>
      </w:r>
      <w:r>
        <w:br/>
        <w:t>Account Number: 01341601465124169415318</w:t>
      </w:r>
      <w:r>
        <w:br/>
        <w:t>Beneficiary: Miss Eileen Cunningham</w:t>
      </w:r>
      <w:r>
        <w:br/>
        <w:t>Risk Score: High</w:t>
      </w:r>
    </w:p>
    <w:p w14:paraId="45062805" w14:textId="77777777" w:rsidR="00F77771" w:rsidRDefault="00000000">
      <w:r>
        <w:t>41. Transaction ID: e85ee651-a899-4838-9c0e-78e758ea823b</w:t>
      </w:r>
      <w:r>
        <w:br/>
        <w:t>Transaction Date: 09/08/2025</w:t>
      </w:r>
      <w:r>
        <w:br/>
        <w:t>Value Date: 09/08/2025</w:t>
      </w:r>
      <w:r>
        <w:br/>
        <w:t>Posting Date: 09/09/2025</w:t>
      </w:r>
      <w:r>
        <w:br/>
        <w:t>Vendor: Dietz Dehmel GmbH (ID: VND-71946)</w:t>
      </w:r>
      <w:r>
        <w:br/>
        <w:t>Invoice: INV-750337 | PO: PO-8037</w:t>
      </w:r>
      <w:r>
        <w:br/>
        <w:t>Amount: 32,527.76 IRR</w:t>
      </w:r>
      <w:r>
        <w:br/>
        <w:t>Payment Method: Wire Transfer</w:t>
      </w:r>
      <w:r>
        <w:br/>
      </w:r>
      <w:r>
        <w:lastRenderedPageBreak/>
        <w:t>Bank: Wells Fargo (Branch Code: 864)</w:t>
      </w:r>
      <w:r>
        <w:br/>
        <w:t>Account Number: 27224746289632837551546</w:t>
      </w:r>
      <w:r>
        <w:br/>
        <w:t>Beneficiary: Jacqueline Hernandez</w:t>
      </w:r>
      <w:r>
        <w:br/>
        <w:t>Risk Score: Critical</w:t>
      </w:r>
    </w:p>
    <w:p w14:paraId="183A1E23" w14:textId="77777777" w:rsidR="00F77771" w:rsidRDefault="00000000">
      <w:r>
        <w:t>42. Transaction ID: d80dc446-f50f-4d75-985b-fd514c9a33a8</w:t>
      </w:r>
      <w:r>
        <w:br/>
        <w:t>Transaction Date: 09/23/2025</w:t>
      </w:r>
      <w:r>
        <w:br/>
        <w:t>Value Date: 09/25/2025</w:t>
      </w:r>
      <w:r>
        <w:br/>
        <w:t>Posting Date: 09/28/2025</w:t>
      </w:r>
      <w:r>
        <w:br/>
        <w:t>Vendor: Park, Owens and York (ID: VND-35488)</w:t>
      </w:r>
      <w:r>
        <w:br/>
        <w:t>Invoice: INV-549642 | PO: PO-6410</w:t>
      </w:r>
      <w:r>
        <w:br/>
        <w:t>Amount: 24,845.43 OMR</w:t>
      </w:r>
      <w:r>
        <w:br/>
        <w:t>Payment Method: SEPA</w:t>
      </w:r>
      <w:r>
        <w:br/>
        <w:t>Bank: Barclays (Branch Code: 566)</w:t>
      </w:r>
      <w:r>
        <w:br/>
        <w:t>Account Number: 540635400273388121</w:t>
      </w:r>
      <w:r>
        <w:br/>
        <w:t>Beneficiary: Mrs. Lauren Garcia</w:t>
      </w:r>
      <w:r>
        <w:br/>
        <w:t>Risk Score: Low</w:t>
      </w:r>
    </w:p>
    <w:p w14:paraId="08A2E1C9" w14:textId="77777777" w:rsidR="00F77771" w:rsidRDefault="00000000">
      <w:r>
        <w:t>43. Transaction ID: 3dc2458e-8b0c-4f50-8671-e9abbcd13613</w:t>
      </w:r>
      <w:r>
        <w:br/>
        <w:t>Transaction Date: 08/13/2025</w:t>
      </w:r>
      <w:r>
        <w:br/>
        <w:t>Value Date: 08/14/2025</w:t>
      </w:r>
      <w:r>
        <w:br/>
        <w:t>Posting Date: 08/17/2025</w:t>
      </w:r>
      <w:r>
        <w:br/>
        <w:t>Vendor: Thomas LLC (ID: VND-40454)</w:t>
      </w:r>
      <w:r>
        <w:br/>
        <w:t>Invoice: INV-192162 | PO: PO-7379</w:t>
      </w:r>
      <w:r>
        <w:br/>
        <w:t>Amount: 24,983.63 SRD</w:t>
      </w:r>
      <w:r>
        <w:br/>
        <w:t>Payment Method: SEPA</w:t>
      </w:r>
      <w:r>
        <w:br/>
        <w:t>Bank: Goldman Sachs (Branch Code: 920)</w:t>
      </w:r>
      <w:r>
        <w:br/>
        <w:t>Account Number: AABF79369919071002</w:t>
      </w:r>
      <w:r>
        <w:br/>
        <w:t>Beneficiary: Claire Daniel de Blanchet</w:t>
      </w:r>
      <w:r>
        <w:br/>
        <w:t>Risk Score: High</w:t>
      </w:r>
    </w:p>
    <w:p w14:paraId="6BBC90EB" w14:textId="77777777" w:rsidR="00F77771" w:rsidRDefault="00000000">
      <w:r>
        <w:t>44. Transaction ID: ae2cd7f3-f16c-4bf4-87cc-d5aad826bdb0</w:t>
      </w:r>
      <w:r>
        <w:br/>
        <w:t>Transaction Date: 12/04/2025</w:t>
      </w:r>
      <w:r>
        <w:br/>
        <w:t>Value Date: 12/06/2025</w:t>
      </w:r>
      <w:r>
        <w:br/>
        <w:t>Posting Date: 12/09/2025</w:t>
      </w:r>
      <w:r>
        <w:br/>
        <w:t>Vendor: Wilmsen Stiftung &amp; Co. KG (ID: VND-54817)</w:t>
      </w:r>
      <w:r>
        <w:br/>
        <w:t>Invoice: INV-261006 | PO: PO-9983</w:t>
      </w:r>
      <w:r>
        <w:br/>
        <w:t>Amount: 34,363.80 BND</w:t>
      </w:r>
      <w:r>
        <w:br/>
        <w:t>Payment Method: SEPA</w:t>
      </w:r>
      <w:r>
        <w:br/>
        <w:t>Bank: Société Générale (Branch Code: 886)</w:t>
      </w:r>
      <w:r>
        <w:br/>
        <w:t>Account Number: QJNI87886806023906</w:t>
      </w:r>
      <w:r>
        <w:br/>
        <w:t>Beneficiary: Vinko Karz-Stiffel</w:t>
      </w:r>
      <w:r>
        <w:br/>
        <w:t>Risk Score: High</w:t>
      </w:r>
    </w:p>
    <w:p w14:paraId="3C106A5A" w14:textId="77777777" w:rsidR="00F77771" w:rsidRDefault="00000000">
      <w:r>
        <w:lastRenderedPageBreak/>
        <w:t>45. Transaction ID: 04322392-ca28-47b9-a70a-ede604638577</w:t>
      </w:r>
      <w:r>
        <w:br/>
        <w:t>Transaction Date: 09/04/2025</w:t>
      </w:r>
      <w:r>
        <w:br/>
        <w:t>Value Date: 09/05/2025</w:t>
      </w:r>
      <w:r>
        <w:br/>
        <w:t>Posting Date: 09/07/2025</w:t>
      </w:r>
      <w:r>
        <w:br/>
        <w:t>Vendor: Cross, Hewitt and Harrison (ID: VND-14116)</w:t>
      </w:r>
      <w:r>
        <w:br/>
        <w:t>Invoice: INV-565212 | PO: PO-7275</w:t>
      </w:r>
      <w:r>
        <w:br/>
        <w:t>Amount: 14,178.50 PAB</w:t>
      </w:r>
      <w:r>
        <w:br/>
        <w:t>Payment Method: Wire Transfer</w:t>
      </w:r>
      <w:r>
        <w:br/>
        <w:t>Bank: Credit Suisse (Branch Code: 362)</w:t>
      </w:r>
      <w:r>
        <w:br/>
        <w:t>Account Number: AEJD49130123139420</w:t>
      </w:r>
      <w:r>
        <w:br/>
        <w:t>Beneficiary: Jessica Newman</w:t>
      </w:r>
      <w:r>
        <w:br/>
        <w:t>Risk Score: Critical</w:t>
      </w:r>
    </w:p>
    <w:p w14:paraId="5CCCD696" w14:textId="77777777" w:rsidR="00F77771" w:rsidRDefault="00000000">
      <w:r>
        <w:t>46. Transaction ID: 6c87beca-69e9-4777-8672-f2bbd99091e4</w:t>
      </w:r>
      <w:r>
        <w:br/>
        <w:t>Transaction Date: 03/04/2025</w:t>
      </w:r>
      <w:r>
        <w:br/>
        <w:t>Value Date: 03/04/2025</w:t>
      </w:r>
      <w:r>
        <w:br/>
        <w:t>Posting Date: 03/09/2025</w:t>
      </w:r>
      <w:r>
        <w:br/>
        <w:t>Vendor: Finch, Carr and Brown (ID: VND-42778)</w:t>
      </w:r>
      <w:r>
        <w:br/>
        <w:t>Invoice: INV-408102 | PO: PO-6160</w:t>
      </w:r>
      <w:r>
        <w:br/>
        <w:t>Amount: 8,328.15 BTN</w:t>
      </w:r>
      <w:r>
        <w:br/>
        <w:t>Payment Method: SEPA</w:t>
      </w:r>
      <w:r>
        <w:br/>
        <w:t>Bank: Credit Suisse (Branch Code: 914)</w:t>
      </w:r>
      <w:r>
        <w:br/>
        <w:t>Account Number: ZNAI72426808630230</w:t>
      </w:r>
      <w:r>
        <w:br/>
        <w:t>Beneficiary: Michèle Pierre</w:t>
      </w:r>
      <w:r>
        <w:br/>
        <w:t>Risk Score: Critical</w:t>
      </w:r>
    </w:p>
    <w:p w14:paraId="395114CE" w14:textId="77777777" w:rsidR="00F77771" w:rsidRDefault="00000000">
      <w:r>
        <w:t>47. Transaction ID: 3e0d4d96-652f-4617-8012-bee57252c8dc</w:t>
      </w:r>
      <w:r>
        <w:br/>
        <w:t>Transaction Date: 09/28/2025</w:t>
      </w:r>
      <w:r>
        <w:br/>
        <w:t>Value Date: 09/29/2025</w:t>
      </w:r>
      <w:r>
        <w:br/>
        <w:t>Posting Date: 10/04/2025</w:t>
      </w:r>
      <w:r>
        <w:br/>
        <w:t>Vendor: Guérin (ID: VND-93555)</w:t>
      </w:r>
      <w:r>
        <w:br/>
        <w:t>Invoice: INV-651057 | PO: PO-8355</w:t>
      </w:r>
      <w:r>
        <w:br/>
        <w:t>Amount: 2,811.89 OMR</w:t>
      </w:r>
      <w:r>
        <w:br/>
        <w:t>Payment Method: ACH</w:t>
      </w:r>
      <w:r>
        <w:br/>
        <w:t>Bank: Société Générale (Branch Code: 833)</w:t>
      </w:r>
      <w:r>
        <w:br/>
        <w:t>Account Number: 690586929111674518</w:t>
      </w:r>
      <w:r>
        <w:br/>
        <w:t>Beneficiary: Sarah Wall</w:t>
      </w:r>
      <w:r>
        <w:br/>
        <w:t>Risk Score: High</w:t>
      </w:r>
    </w:p>
    <w:p w14:paraId="7697F448" w14:textId="77777777" w:rsidR="00F77771" w:rsidRDefault="00000000">
      <w:r>
        <w:t>48. Transaction ID: 5c4bf771-4d9a-4260-bab8-be0fc6e3d66c</w:t>
      </w:r>
      <w:r>
        <w:br/>
        <w:t>Transaction Date: 06/22/2025</w:t>
      </w:r>
      <w:r>
        <w:br/>
        <w:t>Value Date: 06/22/2025</w:t>
      </w:r>
      <w:r>
        <w:br/>
        <w:t>Posting Date: 06/24/2025</w:t>
      </w:r>
      <w:r>
        <w:br/>
        <w:t>Vendor: Robinson, Charlton and Smith (ID: VND-14638)</w:t>
      </w:r>
      <w:r>
        <w:br/>
      </w:r>
      <w:r>
        <w:lastRenderedPageBreak/>
        <w:t>Invoice: INV-226373 | PO: PO-9400</w:t>
      </w:r>
      <w:r>
        <w:br/>
        <w:t>Amount: 35,152.96 TWD</w:t>
      </w:r>
      <w:r>
        <w:br/>
        <w:t>Payment Method: ACH</w:t>
      </w:r>
      <w:r>
        <w:br/>
        <w:t>Bank: Toronto-Dominion Bank (Branch Code: 103)</w:t>
      </w:r>
      <w:r>
        <w:br/>
        <w:t>Account Number: 62963928832561263267297</w:t>
      </w:r>
      <w:r>
        <w:br/>
        <w:t>Beneficiary: Christopher Ali-Moss</w:t>
      </w:r>
      <w:r>
        <w:br/>
        <w:t>Risk Score: Low</w:t>
      </w:r>
    </w:p>
    <w:p w14:paraId="3E835901" w14:textId="77777777" w:rsidR="00F77771" w:rsidRDefault="00000000">
      <w:r>
        <w:t>49. Transaction ID: db456e72-31d1-43ee-9583-b47f976cbcdc</w:t>
      </w:r>
      <w:r>
        <w:br/>
        <w:t>Transaction Date: 09/16/2025</w:t>
      </w:r>
      <w:r>
        <w:br/>
        <w:t>Value Date: 09/18/2025</w:t>
      </w:r>
      <w:r>
        <w:br/>
        <w:t>Posting Date: 09/22/2025</w:t>
      </w:r>
      <w:r>
        <w:br/>
        <w:t>Vendor: Clark PLC (ID: VND-52006)</w:t>
      </w:r>
      <w:r>
        <w:br/>
        <w:t>Invoice: INV-487690 | PO: PO-6804</w:t>
      </w:r>
      <w:r>
        <w:br/>
        <w:t>Amount: 44,594.29 BIF</w:t>
      </w:r>
      <w:r>
        <w:br/>
        <w:t>Payment Method: ACH</w:t>
      </w:r>
      <w:r>
        <w:br/>
        <w:t>Bank: Banco Santander (Branch Code: 779)</w:t>
      </w:r>
      <w:r>
        <w:br/>
        <w:t>Account Number: XQLP15654503726962</w:t>
      </w:r>
      <w:r>
        <w:br/>
        <w:t>Beneficiary: Guiseppe Renner</w:t>
      </w:r>
      <w:r>
        <w:br/>
        <w:t>Risk Score: High</w:t>
      </w:r>
    </w:p>
    <w:p w14:paraId="4FFA561A" w14:textId="77777777" w:rsidR="00F77771" w:rsidRDefault="00000000">
      <w:r>
        <w:t>50. Transaction ID: 10b27158-fcb0-4b64-bef6-747dd959bfbb</w:t>
      </w:r>
      <w:r>
        <w:br/>
        <w:t>Transaction Date: 06/11/2025</w:t>
      </w:r>
      <w:r>
        <w:br/>
        <w:t>Value Date: 06/11/2025</w:t>
      </w:r>
      <w:r>
        <w:br/>
        <w:t>Posting Date: 06/11/2025</w:t>
      </w:r>
      <w:r>
        <w:br/>
        <w:t>Vendor: Leblanc (ID: VND-32213)</w:t>
      </w:r>
      <w:r>
        <w:br/>
        <w:t>Invoice: INV-948486 | PO: PO-6613</w:t>
      </w:r>
      <w:r>
        <w:br/>
        <w:t>Amount: 47,395.06 MOP</w:t>
      </w:r>
      <w:r>
        <w:br/>
        <w:t>Payment Method: Credit Card</w:t>
      </w:r>
      <w:r>
        <w:br/>
        <w:t>Bank: Banco Santander (Branch Code: 764)</w:t>
      </w:r>
      <w:r>
        <w:br/>
        <w:t>Account Number: JRVE33456233488613</w:t>
      </w:r>
      <w:r>
        <w:br/>
        <w:t>Beneficiary: Tina Lewis</w:t>
      </w:r>
      <w:r>
        <w:br/>
        <w:t>Risk Score: Critical</w:t>
      </w:r>
    </w:p>
    <w:p w14:paraId="51C5FC03" w14:textId="77777777" w:rsidR="00F77771" w:rsidRDefault="00000000">
      <w:r>
        <w:t>51. Transaction ID: 654f5487-dae7-4f6b-a426-176144deac86</w:t>
      </w:r>
      <w:r>
        <w:br/>
        <w:t>Transaction Date: 02/25/2025</w:t>
      </w:r>
      <w:r>
        <w:br/>
        <w:t>Value Date: 02/25/2025</w:t>
      </w:r>
      <w:r>
        <w:br/>
        <w:t>Posting Date: 03/02/2025</w:t>
      </w:r>
      <w:r>
        <w:br/>
        <w:t>Vendor: Davis-Smith (ID: VND-59319)</w:t>
      </w:r>
      <w:r>
        <w:br/>
        <w:t>Invoice: INV-211254 | PO: PO-7031</w:t>
      </w:r>
      <w:r>
        <w:br/>
        <w:t>Amount: 34,418.72 HKD</w:t>
      </w:r>
      <w:r>
        <w:br/>
        <w:t>Payment Method: Check</w:t>
      </w:r>
      <w:r>
        <w:br/>
        <w:t>Bank: Barclays (Branch Code: 963)</w:t>
      </w:r>
      <w:r>
        <w:br/>
        <w:t>Account Number: 847899633995120483</w:t>
      </w:r>
      <w:r>
        <w:br/>
      </w:r>
      <w:r>
        <w:lastRenderedPageBreak/>
        <w:t>Beneficiary: Frances Young</w:t>
      </w:r>
      <w:r>
        <w:br/>
        <w:t>Risk Score: Medium</w:t>
      </w:r>
    </w:p>
    <w:p w14:paraId="3361CD64" w14:textId="77777777" w:rsidR="00F77771" w:rsidRDefault="00000000">
      <w:r>
        <w:t>52. Transaction ID: 870cf1cb-596b-4078-a43a-56cfba356c87</w:t>
      </w:r>
      <w:r>
        <w:br/>
        <w:t>Transaction Date: 05/07/2025</w:t>
      </w:r>
      <w:r>
        <w:br/>
        <w:t>Value Date: 05/09/2025</w:t>
      </w:r>
      <w:r>
        <w:br/>
        <w:t>Posting Date: 05/09/2025</w:t>
      </w:r>
      <w:r>
        <w:br/>
        <w:t>Vendor: Bousquet Legendre S.A.R.L. (ID: VND-87904)</w:t>
      </w:r>
      <w:r>
        <w:br/>
        <w:t>Invoice: INV-194931 | PO: PO-6575</w:t>
      </w:r>
      <w:r>
        <w:br/>
        <w:t>Amount: 22,156.23 BND</w:t>
      </w:r>
      <w:r>
        <w:br/>
        <w:t>Payment Method: Check</w:t>
      </w:r>
      <w:r>
        <w:br/>
        <w:t>Bank: Société Générale (Branch Code: 103)</w:t>
      </w:r>
      <w:r>
        <w:br/>
        <w:t>Account Number: 87095175554497708170878</w:t>
      </w:r>
      <w:r>
        <w:br/>
        <w:t>Beneficiary: Dorothea Karz B.Eng.</w:t>
      </w:r>
      <w:r>
        <w:br/>
        <w:t>Risk Score: High</w:t>
      </w:r>
    </w:p>
    <w:p w14:paraId="4A11480C" w14:textId="77777777" w:rsidR="00F77771" w:rsidRDefault="00000000">
      <w:r>
        <w:t>53. Transaction ID: be3a7889-8eee-4bc7-a2a5-b712b9c06541</w:t>
      </w:r>
      <w:r>
        <w:br/>
        <w:t>Transaction Date: 01/09/2026</w:t>
      </w:r>
      <w:r>
        <w:br/>
        <w:t>Value Date: 01/09/2026</w:t>
      </w:r>
      <w:r>
        <w:br/>
        <w:t>Posting Date: 01/12/2026</w:t>
      </w:r>
      <w:r>
        <w:br/>
        <w:t>Vendor: Jopich AG (ID: VND-45096)</w:t>
      </w:r>
      <w:r>
        <w:br/>
        <w:t>Invoice: INV-591446 | PO: PO-9812</w:t>
      </w:r>
      <w:r>
        <w:br/>
        <w:t>Amount: 31,930.99 GBP</w:t>
      </w:r>
      <w:r>
        <w:br/>
        <w:t>Payment Method: Credit Card</w:t>
      </w:r>
      <w:r>
        <w:br/>
        <w:t>Bank: Bank of America (Branch Code: 329)</w:t>
      </w:r>
      <w:r>
        <w:br/>
        <w:t>Account Number: NCXR94015498985529</w:t>
      </w:r>
      <w:r>
        <w:br/>
        <w:t>Beneficiary: Martyn Jennings</w:t>
      </w:r>
      <w:r>
        <w:br/>
        <w:t>Risk Score: Medium</w:t>
      </w:r>
    </w:p>
    <w:p w14:paraId="1405E295" w14:textId="77777777" w:rsidR="00F77771" w:rsidRDefault="00000000">
      <w:r>
        <w:t>54. Transaction ID: 93e6d77e-b099-43ae-8381-22303be62c6f</w:t>
      </w:r>
      <w:r>
        <w:br/>
        <w:t>Transaction Date: 02/16/2025</w:t>
      </w:r>
      <w:r>
        <w:br/>
        <w:t>Value Date: 02/17/2025</w:t>
      </w:r>
      <w:r>
        <w:br/>
        <w:t>Posting Date: 02/19/2025</w:t>
      </w:r>
      <w:r>
        <w:br/>
        <w:t>Vendor: Taylor, Clark and Smith (ID: VND-72479)</w:t>
      </w:r>
      <w:r>
        <w:br/>
        <w:t>Invoice: INV-527168 | PO: PO-8489</w:t>
      </w:r>
      <w:r>
        <w:br/>
        <w:t>Amount: 48,719.01 BDT</w:t>
      </w:r>
      <w:r>
        <w:br/>
        <w:t>Payment Method: Check</w:t>
      </w:r>
      <w:r>
        <w:br/>
        <w:t>Bank: Lloyds Banking Group (Branch Code: 608)</w:t>
      </w:r>
      <w:r>
        <w:br/>
        <w:t>Account Number: 181658460336240733</w:t>
      </w:r>
      <w:r>
        <w:br/>
        <w:t>Beneficiary: Roger Parsons</w:t>
      </w:r>
      <w:r>
        <w:br/>
        <w:t>Risk Score: Critical</w:t>
      </w:r>
    </w:p>
    <w:p w14:paraId="40D22906" w14:textId="77777777" w:rsidR="00F77771" w:rsidRDefault="00000000">
      <w:r>
        <w:t>55. Transaction ID: a3bf449d-c6f0-42dc-b0b0-6966f724e511</w:t>
      </w:r>
      <w:r>
        <w:br/>
        <w:t>Transaction Date: 03/13/2025</w:t>
      </w:r>
      <w:r>
        <w:br/>
        <w:t>Value Date: 03/15/2025</w:t>
      </w:r>
      <w:r>
        <w:br/>
      </w:r>
      <w:r>
        <w:lastRenderedPageBreak/>
        <w:t>Posting Date: 03/15/2025</w:t>
      </w:r>
      <w:r>
        <w:br/>
        <w:t>Vendor: Hope, Kaur and Webster (ID: VND-94452)</w:t>
      </w:r>
      <w:r>
        <w:br/>
        <w:t>Invoice: INV-327632 | PO: PO-5991</w:t>
      </w:r>
      <w:r>
        <w:br/>
        <w:t>Amount: 13,390.20 TWD</w:t>
      </w:r>
      <w:r>
        <w:br/>
        <w:t>Payment Method: Credit Card</w:t>
      </w:r>
      <w:r>
        <w:br/>
        <w:t>Bank: Morgan Stanley (Branch Code: 390)</w:t>
      </w:r>
      <w:r>
        <w:br/>
        <w:t>Account Number: KGAD14653438919291</w:t>
      </w:r>
      <w:r>
        <w:br/>
        <w:t>Beneficiary: Hugues Chevallier</w:t>
      </w:r>
      <w:r>
        <w:br/>
        <w:t>Risk Score: Low</w:t>
      </w:r>
    </w:p>
    <w:p w14:paraId="597C9C2D" w14:textId="77777777" w:rsidR="00F77771" w:rsidRDefault="00000000">
      <w:r>
        <w:t>56. Transaction ID: 2421c0a2-f89f-445e-ae2a-b4f4113c5877</w:t>
      </w:r>
      <w:r>
        <w:br/>
        <w:t>Transaction Date: 05/14/2025</w:t>
      </w:r>
      <w:r>
        <w:br/>
        <w:t>Value Date: 05/15/2025</w:t>
      </w:r>
      <w:r>
        <w:br/>
        <w:t>Posting Date: 05/16/2025</w:t>
      </w:r>
      <w:r>
        <w:br/>
        <w:t>Vendor: Moulin S.A.S. (ID: VND-67980)</w:t>
      </w:r>
      <w:r>
        <w:br/>
        <w:t>Invoice: INV-831335 | PO: PO-6787</w:t>
      </w:r>
      <w:r>
        <w:br/>
        <w:t>Amount: 23,366.19 CVE</w:t>
      </w:r>
      <w:r>
        <w:br/>
        <w:t>Payment Method: Credit Card</w:t>
      </w:r>
      <w:r>
        <w:br/>
        <w:t>Bank: Deutsche Bank (Branch Code: 595)</w:t>
      </w:r>
      <w:r>
        <w:br/>
        <w:t>Account Number: AGNT13089939767137</w:t>
      </w:r>
      <w:r>
        <w:br/>
        <w:t>Beneficiary: Francisco Henschel-Dehmel</w:t>
      </w:r>
      <w:r>
        <w:br/>
        <w:t>Risk Score: Critical</w:t>
      </w:r>
    </w:p>
    <w:p w14:paraId="1C8051C0" w14:textId="77777777" w:rsidR="00F77771" w:rsidRDefault="00000000">
      <w:r>
        <w:t>57. Transaction ID: 025f8e1c-b048-4b7f-b6cd-a9e059563a4a</w:t>
      </w:r>
      <w:r>
        <w:br/>
        <w:t>Transaction Date: 03/25/2025</w:t>
      </w:r>
      <w:r>
        <w:br/>
        <w:t>Value Date: 03/27/2025</w:t>
      </w:r>
      <w:r>
        <w:br/>
        <w:t>Posting Date: 03/31/2025</w:t>
      </w:r>
      <w:r>
        <w:br/>
        <w:t>Vendor: Duncan-Wilson (ID: VND-84866)</w:t>
      </w:r>
      <w:r>
        <w:br/>
        <w:t>Invoice: INV-779886 | PO: PO-5400</w:t>
      </w:r>
      <w:r>
        <w:br/>
        <w:t>Amount: 40,047.31 PYG</w:t>
      </w:r>
      <w:r>
        <w:br/>
        <w:t>Payment Method: Credit Card</w:t>
      </w:r>
      <w:r>
        <w:br/>
        <w:t>Bank: Wells Fargo (Branch Code: 851)</w:t>
      </w:r>
      <w:r>
        <w:br/>
        <w:t>Account Number: 927825497181738210</w:t>
      </w:r>
      <w:r>
        <w:br/>
        <w:t>Beneficiary: Rhys Bevan</w:t>
      </w:r>
      <w:r>
        <w:br/>
        <w:t>Risk Score: Critical</w:t>
      </w:r>
    </w:p>
    <w:p w14:paraId="01CCFFB5" w14:textId="77777777" w:rsidR="00F77771" w:rsidRDefault="00000000">
      <w:r>
        <w:t>58. Transaction ID: d6af2a66-a28b-4946-b731-34da0c796437</w:t>
      </w:r>
      <w:r>
        <w:br/>
        <w:t>Transaction Date: 09/14/2025</w:t>
      </w:r>
      <w:r>
        <w:br/>
        <w:t>Value Date: 09/15/2025</w:t>
      </w:r>
      <w:r>
        <w:br/>
        <w:t>Posting Date: 09/20/2025</w:t>
      </w:r>
      <w:r>
        <w:br/>
        <w:t>Vendor: Zirme e.G. (ID: VND-42748)</w:t>
      </w:r>
      <w:r>
        <w:br/>
        <w:t>Invoice: INV-211117 | PO: PO-8350</w:t>
      </w:r>
      <w:r>
        <w:br/>
        <w:t>Amount: 13,785.37 IRR</w:t>
      </w:r>
      <w:r>
        <w:br/>
        <w:t>Payment Method: Credit Card</w:t>
      </w:r>
      <w:r>
        <w:br/>
      </w:r>
      <w:r>
        <w:lastRenderedPageBreak/>
        <w:t>Bank: Deutsche Bank (Branch Code: 587)</w:t>
      </w:r>
      <w:r>
        <w:br/>
        <w:t>Account Number: 16123966003098532866633</w:t>
      </w:r>
      <w:r>
        <w:br/>
        <w:t>Beneficiary: Antoinette Georges</w:t>
      </w:r>
      <w:r>
        <w:br/>
        <w:t>Risk Score: High</w:t>
      </w:r>
    </w:p>
    <w:p w14:paraId="307A64C6" w14:textId="77777777" w:rsidR="00F77771" w:rsidRDefault="00000000">
      <w:r>
        <w:t>59. Transaction ID: f56166ce-a403-4672-8886-ab1e325447d7</w:t>
      </w:r>
      <w:r>
        <w:br/>
        <w:t>Transaction Date: 12/03/2025</w:t>
      </w:r>
      <w:r>
        <w:br/>
        <w:t>Value Date: 12/04/2025</w:t>
      </w:r>
      <w:r>
        <w:br/>
        <w:t>Posting Date: 12/06/2025</w:t>
      </w:r>
      <w:r>
        <w:br/>
        <w:t>Vendor: Kent Ltd (ID: VND-51725)</w:t>
      </w:r>
      <w:r>
        <w:br/>
        <w:t>Invoice: INV-429705 | PO: PO-8363</w:t>
      </w:r>
      <w:r>
        <w:br/>
        <w:t>Amount: 28,692.60 NZD</w:t>
      </w:r>
      <w:r>
        <w:br/>
        <w:t>Payment Method: Credit Card</w:t>
      </w:r>
      <w:r>
        <w:br/>
        <w:t>Bank: Crédit Agricole (Branch Code: 682)</w:t>
      </w:r>
      <w:r>
        <w:br/>
        <w:t>Account Number: 005472387685704626</w:t>
      </w:r>
      <w:r>
        <w:br/>
        <w:t>Beneficiary: Josephine Wallis-Blake</w:t>
      </w:r>
      <w:r>
        <w:br/>
        <w:t>Risk Score: Medium</w:t>
      </w:r>
    </w:p>
    <w:p w14:paraId="6278C53D" w14:textId="77777777" w:rsidR="00F77771" w:rsidRDefault="00000000">
      <w:r>
        <w:t>60. Transaction ID: 94bfd7d1-67d3-4d6e-a299-6bff82a3fc0e</w:t>
      </w:r>
      <w:r>
        <w:br/>
        <w:t>Transaction Date: 05/06/2025</w:t>
      </w:r>
      <w:r>
        <w:br/>
        <w:t>Value Date: 05/07/2025</w:t>
      </w:r>
      <w:r>
        <w:br/>
        <w:t>Posting Date: 05/11/2025</w:t>
      </w:r>
      <w:r>
        <w:br/>
        <w:t>Vendor: Trüb Höfig GbR (ID: VND-18867)</w:t>
      </w:r>
      <w:r>
        <w:br/>
        <w:t>Invoice: INV-891803 | PO: PO-8525</w:t>
      </w:r>
      <w:r>
        <w:br/>
        <w:t>Amount: 29,520.97 AUD</w:t>
      </w:r>
      <w:r>
        <w:br/>
        <w:t>Payment Method: ACH</w:t>
      </w:r>
      <w:r>
        <w:br/>
        <w:t>Bank: JPMorgan Chase (Branch Code: 989)</w:t>
      </w:r>
      <w:r>
        <w:br/>
        <w:t>Account Number: ETGY55897223015953</w:t>
      </w:r>
      <w:r>
        <w:br/>
        <w:t>Beneficiary: Fiona Barnes</w:t>
      </w:r>
      <w:r>
        <w:br/>
        <w:t>Risk Score: Medium</w:t>
      </w:r>
    </w:p>
    <w:p w14:paraId="4E33A6AD" w14:textId="77777777" w:rsidR="00F77771" w:rsidRDefault="00000000">
      <w:r>
        <w:t>61. Transaction ID: 5240b92c-7316-46c5-8b40-bcfd42e8797f</w:t>
      </w:r>
      <w:r>
        <w:br/>
        <w:t>Transaction Date: 06/26/2025</w:t>
      </w:r>
      <w:r>
        <w:br/>
        <w:t>Value Date: 06/28/2025</w:t>
      </w:r>
      <w:r>
        <w:br/>
        <w:t>Posting Date: 06/30/2025</w:t>
      </w:r>
      <w:r>
        <w:br/>
        <w:t>Vendor: Shaw and Sons (ID: VND-26902)</w:t>
      </w:r>
      <w:r>
        <w:br/>
        <w:t>Invoice: INV-762290 | PO: PO-9403</w:t>
      </w:r>
      <w:r>
        <w:br/>
        <w:t>Amount: 38,704.28 XCD</w:t>
      </w:r>
      <w:r>
        <w:br/>
        <w:t>Payment Method: SEPA</w:t>
      </w:r>
      <w:r>
        <w:br/>
        <w:t>Bank: NatWest Group (Branch Code: 614)</w:t>
      </w:r>
      <w:r>
        <w:br/>
        <w:t>Account Number: 74529994195739692698778</w:t>
      </w:r>
      <w:r>
        <w:br/>
        <w:t>Beneficiary: Annamaria Staude</w:t>
      </w:r>
      <w:r>
        <w:br/>
        <w:t>Risk Score: High</w:t>
      </w:r>
    </w:p>
    <w:p w14:paraId="2E8E1BCE" w14:textId="77777777" w:rsidR="00F77771" w:rsidRDefault="00000000">
      <w:r>
        <w:lastRenderedPageBreak/>
        <w:t>62. Transaction ID: 6d286ad4-0334-4ed4-a869-bdd82ecfb4d2</w:t>
      </w:r>
      <w:r>
        <w:br/>
        <w:t>Transaction Date: 12/15/2025</w:t>
      </w:r>
      <w:r>
        <w:br/>
        <w:t>Value Date: 12/15/2025</w:t>
      </w:r>
      <w:r>
        <w:br/>
        <w:t>Posting Date: 12/19/2025</w:t>
      </w:r>
      <w:r>
        <w:br/>
        <w:t>Vendor: Mason-Humphreys (ID: VND-27766)</w:t>
      </w:r>
      <w:r>
        <w:br/>
        <w:t>Invoice: INV-449866 | PO: PO-5084</w:t>
      </w:r>
      <w:r>
        <w:br/>
        <w:t>Amount: 29,142.57 ZMW</w:t>
      </w:r>
      <w:r>
        <w:br/>
        <w:t>Payment Method: Check</w:t>
      </w:r>
      <w:r>
        <w:br/>
        <w:t>Bank: Crédit Agricole (Branch Code: 880)</w:t>
      </w:r>
      <w:r>
        <w:br/>
        <w:t>Account Number: 28043409402228799064141</w:t>
      </w:r>
      <w:r>
        <w:br/>
        <w:t>Beneficiary: Dipl.-Ing. Erik Reising B.Eng.</w:t>
      </w:r>
      <w:r>
        <w:br/>
        <w:t>Risk Score: Low</w:t>
      </w:r>
    </w:p>
    <w:p w14:paraId="1CCD8953" w14:textId="77777777" w:rsidR="00F77771" w:rsidRDefault="00000000">
      <w:r>
        <w:t>63. Transaction ID: 636d68cc-8b93-4cae-befc-2cc34cdd7dfc</w:t>
      </w:r>
      <w:r>
        <w:br/>
        <w:t>Transaction Date: 06/26/2025</w:t>
      </w:r>
      <w:r>
        <w:br/>
        <w:t>Value Date: 06/26/2025</w:t>
      </w:r>
      <w:r>
        <w:br/>
        <w:t>Posting Date: 06/29/2025</w:t>
      </w:r>
      <w:r>
        <w:br/>
        <w:t>Vendor: Weihmann (ID: VND-34708)</w:t>
      </w:r>
      <w:r>
        <w:br/>
        <w:t>Invoice: INV-471826 | PO: PO-9974</w:t>
      </w:r>
      <w:r>
        <w:br/>
        <w:t>Amount: 18,662.84 IRR</w:t>
      </w:r>
      <w:r>
        <w:br/>
        <w:t>Payment Method: Wire Transfer</w:t>
      </w:r>
      <w:r>
        <w:br/>
        <w:t>Bank: Royal Bank of Canada (Branch Code: 614)</w:t>
      </w:r>
      <w:r>
        <w:br/>
        <w:t>Account Number: 68501505396795048503459</w:t>
      </w:r>
      <w:r>
        <w:br/>
        <w:t>Beneficiary: Dr Shane Stone</w:t>
      </w:r>
      <w:r>
        <w:br/>
        <w:t>Risk Score: High</w:t>
      </w:r>
    </w:p>
    <w:p w14:paraId="141A06AD" w14:textId="77777777" w:rsidR="00F77771" w:rsidRDefault="00000000">
      <w:r>
        <w:t>64. Transaction ID: 4f734c70-099b-47ed-821f-0dce8e12dcc8</w:t>
      </w:r>
      <w:r>
        <w:br/>
        <w:t>Transaction Date: 04/24/2025</w:t>
      </w:r>
      <w:r>
        <w:br/>
        <w:t>Value Date: 04/24/2025</w:t>
      </w:r>
      <w:r>
        <w:br/>
        <w:t>Posting Date: 04/25/2025</w:t>
      </w:r>
      <w:r>
        <w:br/>
        <w:t>Vendor: Dussen van KGaA (ID: VND-45962)</w:t>
      </w:r>
      <w:r>
        <w:br/>
        <w:t>Invoice: INV-520353 | PO: PO-9207</w:t>
      </w:r>
      <w:r>
        <w:br/>
        <w:t>Amount: 7,198.17 THB</w:t>
      </w:r>
      <w:r>
        <w:br/>
        <w:t>Payment Method: Wire Transfer</w:t>
      </w:r>
      <w:r>
        <w:br/>
        <w:t>Bank: Société Générale (Branch Code: 518)</w:t>
      </w:r>
      <w:r>
        <w:br/>
        <w:t>Account Number: DHXB62176267236272</w:t>
      </w:r>
      <w:r>
        <w:br/>
        <w:t>Beneficiary: Édith Philippe</w:t>
      </w:r>
      <w:r>
        <w:br/>
        <w:t>Risk Score: Critical</w:t>
      </w:r>
    </w:p>
    <w:p w14:paraId="457EE64D" w14:textId="77777777" w:rsidR="00F77771" w:rsidRDefault="00000000">
      <w:r>
        <w:t>65. Transaction ID: f935c1fb-5a94-40ab-a33e-536fa6aaf39f</w:t>
      </w:r>
      <w:r>
        <w:br/>
        <w:t>Transaction Date: 06/05/2025</w:t>
      </w:r>
      <w:r>
        <w:br/>
        <w:t>Value Date: 06/07/2025</w:t>
      </w:r>
      <w:r>
        <w:br/>
        <w:t>Posting Date: 06/08/2025</w:t>
      </w:r>
      <w:r>
        <w:br/>
        <w:t>Vendor: Ashton and Sons (ID: VND-39825)</w:t>
      </w:r>
      <w:r>
        <w:br/>
      </w:r>
      <w:r>
        <w:lastRenderedPageBreak/>
        <w:t>Invoice: INV-111817 | PO: PO-7224</w:t>
      </w:r>
      <w:r>
        <w:br/>
        <w:t>Amount: 40,812.62 KMF</w:t>
      </w:r>
      <w:r>
        <w:br/>
        <w:t>Payment Method: Check</w:t>
      </w:r>
      <w:r>
        <w:br/>
        <w:t>Bank: JPMorgan Chase (Branch Code: 873)</w:t>
      </w:r>
      <w:r>
        <w:br/>
        <w:t>Account Number: 09155314211865872079970</w:t>
      </w:r>
      <w:r>
        <w:br/>
        <w:t>Beneficiary: Lorenzo Hethur B.Sc.</w:t>
      </w:r>
      <w:r>
        <w:br/>
        <w:t>Risk Score: High</w:t>
      </w:r>
    </w:p>
    <w:p w14:paraId="3055EE71" w14:textId="77777777" w:rsidR="00F77771" w:rsidRDefault="00000000">
      <w:r>
        <w:t>66. Transaction ID: de88e4eb-accc-4f81-a4db-a6f3b1345eef</w:t>
      </w:r>
      <w:r>
        <w:br/>
        <w:t>Transaction Date: 04/09/2025</w:t>
      </w:r>
      <w:r>
        <w:br/>
        <w:t>Value Date: 04/11/2025</w:t>
      </w:r>
      <w:r>
        <w:br/>
        <w:t>Posting Date: 04/14/2025</w:t>
      </w:r>
      <w:r>
        <w:br/>
        <w:t>Vendor: Diaz-Romero (ID: VND-87396)</w:t>
      </w:r>
      <w:r>
        <w:br/>
        <w:t>Invoice: INV-287713 | PO: PO-7035</w:t>
      </w:r>
      <w:r>
        <w:br/>
        <w:t>Amount: 47,587.14 PGK</w:t>
      </w:r>
      <w:r>
        <w:br/>
        <w:t>Payment Method: SEPA</w:t>
      </w:r>
      <w:r>
        <w:br/>
        <w:t>Bank: Crédit Agricole (Branch Code: 851)</w:t>
      </w:r>
      <w:r>
        <w:br/>
        <w:t>Account Number: QYRG00546207401973</w:t>
      </w:r>
      <w:r>
        <w:br/>
        <w:t>Beneficiary: Olivie Didier</w:t>
      </w:r>
      <w:r>
        <w:br/>
        <w:t>Risk Score: Medium</w:t>
      </w:r>
    </w:p>
    <w:p w14:paraId="6BA9300D" w14:textId="77777777" w:rsidR="00F77771" w:rsidRDefault="00000000">
      <w:r>
        <w:t>67. Transaction ID: f9950936-4fa0-4ddc-b277-b581c9b31e82</w:t>
      </w:r>
      <w:r>
        <w:br/>
        <w:t>Transaction Date: 02/14/2025</w:t>
      </w:r>
      <w:r>
        <w:br/>
        <w:t>Value Date: 02/15/2025</w:t>
      </w:r>
      <w:r>
        <w:br/>
        <w:t>Posting Date: 02/15/2025</w:t>
      </w:r>
      <w:r>
        <w:br/>
        <w:t>Vendor: Smith Ltd (ID: VND-41026)</w:t>
      </w:r>
      <w:r>
        <w:br/>
        <w:t>Invoice: INV-707221 | PO: PO-8430</w:t>
      </w:r>
      <w:r>
        <w:br/>
        <w:t>Amount: 16,414.25 SDG</w:t>
      </w:r>
      <w:r>
        <w:br/>
        <w:t>Payment Method: ACH</w:t>
      </w:r>
      <w:r>
        <w:br/>
        <w:t>Bank: Barclays (Branch Code: 721)</w:t>
      </w:r>
      <w:r>
        <w:br/>
        <w:t>Account Number: IYPG43046170757113</w:t>
      </w:r>
      <w:r>
        <w:br/>
        <w:t>Beneficiary: Jeff Edwards</w:t>
      </w:r>
      <w:r>
        <w:br/>
        <w:t>Risk Score: High</w:t>
      </w:r>
    </w:p>
    <w:p w14:paraId="54A55C1B" w14:textId="77777777" w:rsidR="00F77771" w:rsidRDefault="00000000">
      <w:r>
        <w:t>68. Transaction ID: 32f6211c-214d-40a9-9da3-e1dcc370e591</w:t>
      </w:r>
      <w:r>
        <w:br/>
        <w:t>Transaction Date: 03/27/2025</w:t>
      </w:r>
      <w:r>
        <w:br/>
        <w:t>Value Date: 03/28/2025</w:t>
      </w:r>
      <w:r>
        <w:br/>
        <w:t>Posting Date: 03/29/2025</w:t>
      </w:r>
      <w:r>
        <w:br/>
        <w:t>Vendor: Murphy-Green (ID: VND-55404)</w:t>
      </w:r>
      <w:r>
        <w:br/>
        <w:t>Invoice: INV-268055 | PO: PO-5395</w:t>
      </w:r>
      <w:r>
        <w:br/>
        <w:t>Amount: 12,496.39 MXN</w:t>
      </w:r>
      <w:r>
        <w:br/>
        <w:t>Payment Method: SEPA</w:t>
      </w:r>
      <w:r>
        <w:br/>
        <w:t>Bank: Bank of America (Branch Code: 594)</w:t>
      </w:r>
      <w:r>
        <w:br/>
        <w:t>Account Number: IOWC16906580680345</w:t>
      </w:r>
      <w:r>
        <w:br/>
      </w:r>
      <w:r>
        <w:lastRenderedPageBreak/>
        <w:t>Beneficiary: Corina Holt</w:t>
      </w:r>
      <w:r>
        <w:br/>
        <w:t>Risk Score: Critical</w:t>
      </w:r>
    </w:p>
    <w:p w14:paraId="66CB5B89" w14:textId="77777777" w:rsidR="00F77771" w:rsidRDefault="00000000">
      <w:r>
        <w:t>69. Transaction ID: cf1b6d13-5ebf-4dfb-b809-6281d6d1192d</w:t>
      </w:r>
      <w:r>
        <w:br/>
        <w:t>Transaction Date: 05/12/2025</w:t>
      </w:r>
      <w:r>
        <w:br/>
        <w:t>Value Date: 05/12/2025</w:t>
      </w:r>
      <w:r>
        <w:br/>
        <w:t>Posting Date: 05/17/2025</w:t>
      </w:r>
      <w:r>
        <w:br/>
        <w:t>Vendor: Arnold-Burgess (ID: VND-18068)</w:t>
      </w:r>
      <w:r>
        <w:br/>
        <w:t>Invoice: INV-736256 | PO: PO-8657</w:t>
      </w:r>
      <w:r>
        <w:br/>
        <w:t>Amount: 3,320.08 BSD</w:t>
      </w:r>
      <w:r>
        <w:br/>
        <w:t>Payment Method: Wire Transfer</w:t>
      </w:r>
      <w:r>
        <w:br/>
        <w:t>Bank: NatWest Group (Branch Code: 298)</w:t>
      </w:r>
      <w:r>
        <w:br/>
        <w:t>Account Number: 29540189950894137522079</w:t>
      </w:r>
      <w:r>
        <w:br/>
        <w:t>Beneficiary: Tiffany Collins</w:t>
      </w:r>
      <w:r>
        <w:br/>
        <w:t>Risk Score: Low</w:t>
      </w:r>
    </w:p>
    <w:p w14:paraId="22838DE8" w14:textId="77777777" w:rsidR="00F77771" w:rsidRDefault="00000000">
      <w:r>
        <w:t>70. Transaction ID: 218f8f5f-0197-4496-a1d0-78f376e21464</w:t>
      </w:r>
      <w:r>
        <w:br/>
        <w:t>Transaction Date: 08/29/2025</w:t>
      </w:r>
      <w:r>
        <w:br/>
        <w:t>Value Date: 08/29/2025</w:t>
      </w:r>
      <w:r>
        <w:br/>
        <w:t>Posting Date: 09/01/2025</w:t>
      </w:r>
      <w:r>
        <w:br/>
        <w:t>Vendor: Girard (ID: VND-55039)</w:t>
      </w:r>
      <w:r>
        <w:br/>
        <w:t>Invoice: INV-178787 | PO: PO-8450</w:t>
      </w:r>
      <w:r>
        <w:br/>
        <w:t>Amount: 36,945.59 ERN</w:t>
      </w:r>
      <w:r>
        <w:br/>
        <w:t>Payment Method: ACH</w:t>
      </w:r>
      <w:r>
        <w:br/>
        <w:t>Bank: Lloyds Banking Group (Branch Code: 521)</w:t>
      </w:r>
      <w:r>
        <w:br/>
        <w:t>Account Number: CKDA37252239832861</w:t>
      </w:r>
      <w:r>
        <w:br/>
        <w:t>Beneficiary: Leigh Smith</w:t>
      </w:r>
      <w:r>
        <w:br/>
        <w:t>Risk Score: High</w:t>
      </w:r>
    </w:p>
    <w:p w14:paraId="2BE7CFC7" w14:textId="77777777" w:rsidR="00F77771" w:rsidRDefault="00000000">
      <w:r>
        <w:t>71. Transaction ID: 55485444-3402-457a-b47e-673e1c9913e1</w:t>
      </w:r>
      <w:r>
        <w:br/>
        <w:t>Transaction Date: 09/29/2025</w:t>
      </w:r>
      <w:r>
        <w:br/>
        <w:t>Value Date: 09/29/2025</w:t>
      </w:r>
      <w:r>
        <w:br/>
        <w:t>Posting Date: 10/03/2025</w:t>
      </w:r>
      <w:r>
        <w:br/>
        <w:t>Vendor: Akhtar-Austin (ID: VND-33164)</w:t>
      </w:r>
      <w:r>
        <w:br/>
        <w:t>Invoice: INV-178638 | PO: PO-6961</w:t>
      </w:r>
      <w:r>
        <w:br/>
        <w:t>Amount: 17,165.38 GHS</w:t>
      </w:r>
      <w:r>
        <w:br/>
        <w:t>Payment Method: SEPA</w:t>
      </w:r>
      <w:r>
        <w:br/>
        <w:t>Bank: UBS Group (Branch Code: 222)</w:t>
      </w:r>
      <w:r>
        <w:br/>
        <w:t>Account Number: 695288854529071295</w:t>
      </w:r>
      <w:r>
        <w:br/>
        <w:t>Beneficiary: Benjamin Bouchet</w:t>
      </w:r>
      <w:r>
        <w:br/>
        <w:t>Risk Score: Medium</w:t>
      </w:r>
    </w:p>
    <w:p w14:paraId="771ADE9B" w14:textId="77777777" w:rsidR="00F77771" w:rsidRDefault="00000000">
      <w:r>
        <w:t>72. Transaction ID: aff61287-4968-4036-b82a-cb5990bcb988</w:t>
      </w:r>
      <w:r>
        <w:br/>
        <w:t>Transaction Date: 12/09/2025</w:t>
      </w:r>
      <w:r>
        <w:br/>
        <w:t>Value Date: 12/11/2025</w:t>
      </w:r>
      <w:r>
        <w:br/>
      </w:r>
      <w:r>
        <w:lastRenderedPageBreak/>
        <w:t>Posting Date: 12/15/2025</w:t>
      </w:r>
      <w:r>
        <w:br/>
        <w:t>Vendor: Jordan and Sons (ID: VND-90485)</w:t>
      </w:r>
      <w:r>
        <w:br/>
        <w:t>Invoice: INV-408739 | PO: PO-9618</w:t>
      </w:r>
      <w:r>
        <w:br/>
        <w:t>Amount: 23,202.70 ZMW</w:t>
      </w:r>
      <w:r>
        <w:br/>
        <w:t>Payment Method: Check</w:t>
      </w:r>
      <w:r>
        <w:br/>
        <w:t>Bank: Barclays (Branch Code: 506)</w:t>
      </w:r>
      <w:r>
        <w:br/>
        <w:t>Account Number: RCEK71134041559279</w:t>
      </w:r>
      <w:r>
        <w:br/>
        <w:t>Beneficiary: Irene Hall</w:t>
      </w:r>
      <w:r>
        <w:br/>
        <w:t>Risk Score: Low</w:t>
      </w:r>
    </w:p>
    <w:p w14:paraId="5CDACDED" w14:textId="77777777" w:rsidR="00F77771" w:rsidRDefault="00000000">
      <w:r>
        <w:t>73. Transaction ID: 2a771328-4698-4b2e-82d7-82179467159d</w:t>
      </w:r>
      <w:r>
        <w:br/>
        <w:t>Transaction Date: 07/05/2025</w:t>
      </w:r>
      <w:r>
        <w:br/>
        <w:t>Value Date: 07/07/2025</w:t>
      </w:r>
      <w:r>
        <w:br/>
        <w:t>Posting Date: 07/10/2025</w:t>
      </w:r>
      <w:r>
        <w:br/>
        <w:t>Vendor: Morgan-Oliver (ID: VND-51981)</w:t>
      </w:r>
      <w:r>
        <w:br/>
        <w:t>Invoice: INV-636299 | PO: PO-5422</w:t>
      </w:r>
      <w:r>
        <w:br/>
        <w:t>Amount: 20,270.61 USD</w:t>
      </w:r>
      <w:r>
        <w:br/>
        <w:t>Payment Method: ACH</w:t>
      </w:r>
      <w:r>
        <w:br/>
        <w:t>Bank: Deutsche Bank (Branch Code: 753)</w:t>
      </w:r>
      <w:r>
        <w:br/>
        <w:t>Account Number: KEIO07379045509155</w:t>
      </w:r>
      <w:r>
        <w:br/>
        <w:t>Beneficiary: Renée Aubert de la Joly</w:t>
      </w:r>
      <w:r>
        <w:br/>
        <w:t>Risk Score: Critical</w:t>
      </w:r>
    </w:p>
    <w:p w14:paraId="511AF369" w14:textId="77777777" w:rsidR="00F77771" w:rsidRDefault="00000000">
      <w:r>
        <w:t>74. Transaction ID: e1e85d98-4a33-4d35-9963-fee4e6eb5737</w:t>
      </w:r>
      <w:r>
        <w:br/>
        <w:t>Transaction Date: 04/18/2025</w:t>
      </w:r>
      <w:r>
        <w:br/>
        <w:t>Value Date: 04/19/2025</w:t>
      </w:r>
      <w:r>
        <w:br/>
        <w:t>Posting Date: 04/19/2025</w:t>
      </w:r>
      <w:r>
        <w:br/>
        <w:t>Vendor: Taylor LLC (ID: VND-10976)</w:t>
      </w:r>
      <w:r>
        <w:br/>
        <w:t>Invoice: INV-901242 | PO: PO-8467</w:t>
      </w:r>
      <w:r>
        <w:br/>
        <w:t>Amount: 16,322.19 JPY</w:t>
      </w:r>
      <w:r>
        <w:br/>
        <w:t>Payment Method: SEPA</w:t>
      </w:r>
      <w:r>
        <w:br/>
        <w:t>Bank: Société Générale (Branch Code: 242)</w:t>
      </w:r>
      <w:r>
        <w:br/>
        <w:t>Account Number: 866837046448352834</w:t>
      </w:r>
      <w:r>
        <w:br/>
        <w:t>Beneficiary: Tom Begum-Price</w:t>
      </w:r>
      <w:r>
        <w:br/>
        <w:t>Risk Score: Critical</w:t>
      </w:r>
    </w:p>
    <w:p w14:paraId="11F8D5B8" w14:textId="77777777" w:rsidR="00F77771" w:rsidRDefault="00000000">
      <w:r>
        <w:t>75. Transaction ID: bbee8408-6e46-431c-9c43-587bd2000444</w:t>
      </w:r>
      <w:r>
        <w:br/>
        <w:t>Transaction Date: 11/17/2025</w:t>
      </w:r>
      <w:r>
        <w:br/>
        <w:t>Value Date: 11/19/2025</w:t>
      </w:r>
      <w:r>
        <w:br/>
        <w:t>Posting Date: 11/21/2025</w:t>
      </w:r>
      <w:r>
        <w:br/>
        <w:t>Vendor: Hoffman LLC (ID: VND-81092)</w:t>
      </w:r>
      <w:r>
        <w:br/>
        <w:t>Invoice: INV-219717 | PO: PO-6675</w:t>
      </w:r>
      <w:r>
        <w:br/>
        <w:t>Amount: 25,496.34 SPL</w:t>
      </w:r>
      <w:r>
        <w:br/>
        <w:t>Payment Method: SEPA</w:t>
      </w:r>
      <w:r>
        <w:br/>
      </w:r>
      <w:r>
        <w:lastRenderedPageBreak/>
        <w:t>Bank: Deutsche Bank (Branch Code: 643)</w:t>
      </w:r>
      <w:r>
        <w:br/>
        <w:t>Account Number: KNCY89370454046819</w:t>
      </w:r>
      <w:r>
        <w:br/>
        <w:t>Beneficiary: Lucas Dos Santos</w:t>
      </w:r>
      <w:r>
        <w:br/>
        <w:t>Risk Score: High</w:t>
      </w:r>
    </w:p>
    <w:p w14:paraId="122BADC4" w14:textId="77777777" w:rsidR="00F77771" w:rsidRDefault="00000000">
      <w:r>
        <w:t>76. Transaction ID: a55409e5-7955-4b9a-8e84-f7e86ffe873d</w:t>
      </w:r>
      <w:r>
        <w:br/>
        <w:t>Transaction Date: 11/15/2025</w:t>
      </w:r>
      <w:r>
        <w:br/>
        <w:t>Value Date: 11/15/2025</w:t>
      </w:r>
      <w:r>
        <w:br/>
        <w:t>Posting Date: 11/15/2025</w:t>
      </w:r>
      <w:r>
        <w:br/>
        <w:t>Vendor: Süßebier (ID: VND-95871)</w:t>
      </w:r>
      <w:r>
        <w:br/>
        <w:t>Invoice: INV-200920 | PO: PO-7417</w:t>
      </w:r>
      <w:r>
        <w:br/>
        <w:t>Amount: 45,593.60 PKR</w:t>
      </w:r>
      <w:r>
        <w:br/>
        <w:t>Payment Method: Wire Transfer</w:t>
      </w:r>
      <w:r>
        <w:br/>
        <w:t>Bank: Royal Bank of Canada (Branch Code: 902)</w:t>
      </w:r>
      <w:r>
        <w:br/>
        <w:t>Account Number: XDJH29276526905314</w:t>
      </w:r>
      <w:r>
        <w:br/>
        <w:t>Beneficiary: Stacey Fisher</w:t>
      </w:r>
      <w:r>
        <w:br/>
        <w:t>Risk Score: Critical</w:t>
      </w:r>
    </w:p>
    <w:p w14:paraId="30B5FB57" w14:textId="77777777" w:rsidR="00F77771" w:rsidRDefault="00000000">
      <w:r>
        <w:t>77. Transaction ID: 1b84f391-7885-426d-a952-acac54c36641</w:t>
      </w:r>
      <w:r>
        <w:br/>
        <w:t>Transaction Date: 11/11/2025</w:t>
      </w:r>
      <w:r>
        <w:br/>
        <w:t>Value Date: 11/11/2025</w:t>
      </w:r>
      <w:r>
        <w:br/>
        <w:t>Posting Date: 11/14/2025</w:t>
      </w:r>
      <w:r>
        <w:br/>
        <w:t>Vendor: Mason, Miles and Murray (ID: VND-56103)</w:t>
      </w:r>
      <w:r>
        <w:br/>
        <w:t>Invoice: INV-138961 | PO: PO-6667</w:t>
      </w:r>
      <w:r>
        <w:br/>
        <w:t>Amount: 3,963.55 SYP</w:t>
      </w:r>
      <w:r>
        <w:br/>
        <w:t>Payment Method: Credit Card</w:t>
      </w:r>
      <w:r>
        <w:br/>
        <w:t>Bank: Credit Suisse (Branch Code: 112)</w:t>
      </w:r>
      <w:r>
        <w:br/>
        <w:t>Account Number: OIUG00533829141617</w:t>
      </w:r>
      <w:r>
        <w:br/>
        <w:t>Beneficiary: Denis Cohen</w:t>
      </w:r>
      <w:r>
        <w:br/>
        <w:t>Risk Score: High</w:t>
      </w:r>
    </w:p>
    <w:p w14:paraId="507808DA" w14:textId="77777777" w:rsidR="00F77771" w:rsidRDefault="00000000">
      <w:r>
        <w:t>78. Transaction ID: b46f253a-4f8f-45f8-81f8-6028b1bb6b1d</w:t>
      </w:r>
      <w:r>
        <w:br/>
        <w:t>Transaction Date: 09/16/2025</w:t>
      </w:r>
      <w:r>
        <w:br/>
        <w:t>Value Date: 09/17/2025</w:t>
      </w:r>
      <w:r>
        <w:br/>
        <w:t>Posting Date: 09/22/2025</w:t>
      </w:r>
      <w:r>
        <w:br/>
        <w:t>Vendor: Burrows LLC (ID: VND-93019)</w:t>
      </w:r>
      <w:r>
        <w:br/>
        <w:t>Invoice: INV-473821 | PO: PO-5073</w:t>
      </w:r>
      <w:r>
        <w:br/>
        <w:t>Amount: 18,165.11 SVC</w:t>
      </w:r>
      <w:r>
        <w:br/>
        <w:t>Payment Method: SEPA</w:t>
      </w:r>
      <w:r>
        <w:br/>
        <w:t>Bank: JPMorgan Chase (Branch Code: 603)</w:t>
      </w:r>
      <w:r>
        <w:br/>
        <w:t>Account Number: 81604988038109550200087</w:t>
      </w:r>
      <w:r>
        <w:br/>
        <w:t>Beneficiary: Matthew Henry</w:t>
      </w:r>
      <w:r>
        <w:br/>
        <w:t>Risk Score: High</w:t>
      </w:r>
    </w:p>
    <w:p w14:paraId="27F881A4" w14:textId="77777777" w:rsidR="00F77771" w:rsidRDefault="00000000">
      <w:r>
        <w:lastRenderedPageBreak/>
        <w:t>79. Transaction ID: 28fd032c-f5c7-4a44-8372-b829d59c2c97</w:t>
      </w:r>
      <w:r>
        <w:br/>
        <w:t>Transaction Date: 06/20/2025</w:t>
      </w:r>
      <w:r>
        <w:br/>
        <w:t>Value Date: 06/21/2025</w:t>
      </w:r>
      <w:r>
        <w:br/>
        <w:t>Posting Date: 06/21/2025</w:t>
      </w:r>
      <w:r>
        <w:br/>
        <w:t>Vendor: Eimer (ID: VND-78568)</w:t>
      </w:r>
      <w:r>
        <w:br/>
        <w:t>Invoice: INV-596486 | PO: PO-9003</w:t>
      </w:r>
      <w:r>
        <w:br/>
        <w:t>Amount: 34,803.30 GHS</w:t>
      </w:r>
      <w:r>
        <w:br/>
        <w:t>Payment Method: ACH</w:t>
      </w:r>
      <w:r>
        <w:br/>
        <w:t>Bank: Crédit Agricole (Branch Code: 230)</w:t>
      </w:r>
      <w:r>
        <w:br/>
        <w:t>Account Number: OYKW62586710407019</w:t>
      </w:r>
      <w:r>
        <w:br/>
        <w:t>Beneficiary: Joseph Myers</w:t>
      </w:r>
      <w:r>
        <w:br/>
        <w:t>Risk Score: Medium</w:t>
      </w:r>
    </w:p>
    <w:p w14:paraId="03924061" w14:textId="77777777" w:rsidR="00F77771" w:rsidRDefault="00000000">
      <w:r>
        <w:t>80. Transaction ID: 1c9e442f-ceef-41ca-a650-5e47b8849ad1</w:t>
      </w:r>
      <w:r>
        <w:br/>
        <w:t>Transaction Date: 09/15/2025</w:t>
      </w:r>
      <w:r>
        <w:br/>
        <w:t>Value Date: 09/15/2025</w:t>
      </w:r>
      <w:r>
        <w:br/>
        <w:t>Posting Date: 09/16/2025</w:t>
      </w:r>
      <w:r>
        <w:br/>
        <w:t>Vendor: Ellis LLC (ID: VND-24930)</w:t>
      </w:r>
      <w:r>
        <w:br/>
        <w:t>Invoice: INV-456453 | PO: PO-8207</w:t>
      </w:r>
      <w:r>
        <w:br/>
        <w:t>Amount: 34,181.65 XCD</w:t>
      </w:r>
      <w:r>
        <w:br/>
        <w:t>Payment Method: SEPA</w:t>
      </w:r>
      <w:r>
        <w:br/>
        <w:t>Bank: JPMorgan Chase (Branch Code: 287)</w:t>
      </w:r>
      <w:r>
        <w:br/>
        <w:t>Account Number: 038641239512524989</w:t>
      </w:r>
      <w:r>
        <w:br/>
        <w:t>Beneficiary: Christian Taylor-Davis</w:t>
      </w:r>
      <w:r>
        <w:br/>
        <w:t>Risk Score: High</w:t>
      </w:r>
    </w:p>
    <w:p w14:paraId="1CBC8DE0" w14:textId="77777777" w:rsidR="00F77771" w:rsidRDefault="00000000">
      <w:r>
        <w:t>81. Transaction ID: c86d76f7-8445-49e1-bdd9-bf87f3f668f4</w:t>
      </w:r>
      <w:r>
        <w:br/>
        <w:t>Transaction Date: 10/18/2025</w:t>
      </w:r>
      <w:r>
        <w:br/>
        <w:t>Value Date: 10/20/2025</w:t>
      </w:r>
      <w:r>
        <w:br/>
        <w:t>Posting Date: 10/20/2025</w:t>
      </w:r>
      <w:r>
        <w:br/>
        <w:t>Vendor: Pearce-Porter (ID: VND-53118)</w:t>
      </w:r>
      <w:r>
        <w:br/>
        <w:t>Invoice: INV-216800 | PO: PO-7591</w:t>
      </w:r>
      <w:r>
        <w:br/>
        <w:t>Amount: 15,805.03 HTG</w:t>
      </w:r>
      <w:r>
        <w:br/>
        <w:t>Payment Method: Credit Card</w:t>
      </w:r>
      <w:r>
        <w:br/>
        <w:t>Bank: Commerzbank (Branch Code: 184)</w:t>
      </w:r>
      <w:r>
        <w:br/>
        <w:t>Account Number: ETLD18191092673141</w:t>
      </w:r>
      <w:r>
        <w:br/>
        <w:t>Beneficiary: Adam Hertrampf MBA.</w:t>
      </w:r>
      <w:r>
        <w:br/>
        <w:t>Risk Score: Medium</w:t>
      </w:r>
    </w:p>
    <w:p w14:paraId="089B8C8A" w14:textId="77777777" w:rsidR="00F77771" w:rsidRDefault="00000000">
      <w:r>
        <w:t>82. Transaction ID: cc6b356e-3647-4297-b1d2-7e50d434fdbd</w:t>
      </w:r>
      <w:r>
        <w:br/>
        <w:t>Transaction Date: 07/23/2025</w:t>
      </w:r>
      <w:r>
        <w:br/>
        <w:t>Value Date: 07/23/2025</w:t>
      </w:r>
      <w:r>
        <w:br/>
        <w:t>Posting Date: 07/28/2025</w:t>
      </w:r>
      <w:r>
        <w:br/>
        <w:t>Vendor: Vasseur S.A.S. (ID: VND-29057)</w:t>
      </w:r>
      <w:r>
        <w:br/>
      </w:r>
      <w:r>
        <w:lastRenderedPageBreak/>
        <w:t>Invoice: INV-627404 | PO: PO-7742</w:t>
      </w:r>
      <w:r>
        <w:br/>
        <w:t>Amount: 2,561.78 LSL</w:t>
      </w:r>
      <w:r>
        <w:br/>
        <w:t>Payment Method: Wire Transfer</w:t>
      </w:r>
      <w:r>
        <w:br/>
        <w:t>Bank: NatWest Group (Branch Code: 147)</w:t>
      </w:r>
      <w:r>
        <w:br/>
        <w:t>Account Number: 623331453522318481</w:t>
      </w:r>
      <w:r>
        <w:br/>
        <w:t>Beneficiary: Michelle Mercier</w:t>
      </w:r>
      <w:r>
        <w:br/>
        <w:t>Risk Score: Medium</w:t>
      </w:r>
    </w:p>
    <w:p w14:paraId="526B4C85" w14:textId="77777777" w:rsidR="00F77771" w:rsidRDefault="00000000">
      <w:r>
        <w:t>83. Transaction ID: 8eb8dea6-4cdf-45a3-9681-5173cbf7c67e</w:t>
      </w:r>
      <w:r>
        <w:br/>
        <w:t>Transaction Date: 04/23/2025</w:t>
      </w:r>
      <w:r>
        <w:br/>
        <w:t>Value Date: 04/25/2025</w:t>
      </w:r>
      <w:r>
        <w:br/>
        <w:t>Posting Date: 04/26/2025</w:t>
      </w:r>
      <w:r>
        <w:br/>
        <w:t>Vendor: Bonbach GmbH &amp; Co. OHG (ID: VND-48735)</w:t>
      </w:r>
      <w:r>
        <w:br/>
        <w:t>Invoice: INV-398645 | PO: PO-5259</w:t>
      </w:r>
      <w:r>
        <w:br/>
        <w:t>Amount: 25,814.81 IQD</w:t>
      </w:r>
      <w:r>
        <w:br/>
        <w:t>Payment Method: SEPA</w:t>
      </w:r>
      <w:r>
        <w:br/>
        <w:t>Bank: Morgan Stanley (Branch Code: 752)</w:t>
      </w:r>
      <w:r>
        <w:br/>
        <w:t>Account Number: 368699241344107572</w:t>
      </w:r>
      <w:r>
        <w:br/>
        <w:t>Beneficiary: Mr Alex Hughes</w:t>
      </w:r>
      <w:r>
        <w:br/>
        <w:t>Risk Score: Medium</w:t>
      </w:r>
    </w:p>
    <w:p w14:paraId="7963619B" w14:textId="77777777" w:rsidR="00F77771" w:rsidRDefault="00000000">
      <w:r>
        <w:t>84. Transaction ID: ac4795e6-4874-4be6-99a4-e0778dd7b704</w:t>
      </w:r>
      <w:r>
        <w:br/>
        <w:t>Transaction Date: 10/03/2025</w:t>
      </w:r>
      <w:r>
        <w:br/>
        <w:t>Value Date: 10/04/2025</w:t>
      </w:r>
      <w:r>
        <w:br/>
        <w:t>Posting Date: 10/06/2025</w:t>
      </w:r>
      <w:r>
        <w:br/>
        <w:t>Vendor: Griffiths Group (ID: VND-35851)</w:t>
      </w:r>
      <w:r>
        <w:br/>
        <w:t>Invoice: INV-307185 | PO: PO-8005</w:t>
      </w:r>
      <w:r>
        <w:br/>
        <w:t>Amount: 17,615.33 HRK</w:t>
      </w:r>
      <w:r>
        <w:br/>
        <w:t>Payment Method: Check</w:t>
      </w:r>
      <w:r>
        <w:br/>
        <w:t>Bank: NatWest Group (Branch Code: 597)</w:t>
      </w:r>
      <w:r>
        <w:br/>
        <w:t>Account Number: 43458809462501677989709</w:t>
      </w:r>
      <w:r>
        <w:br/>
        <w:t>Beneficiary: Tristan Merle</w:t>
      </w:r>
      <w:r>
        <w:br/>
        <w:t>Risk Score: High</w:t>
      </w:r>
    </w:p>
    <w:p w14:paraId="74A46899" w14:textId="77777777" w:rsidR="00F77771" w:rsidRDefault="00000000">
      <w:r>
        <w:t>85. Transaction ID: 66f7db50-ebea-4cb6-9841-4a05ef18b326</w:t>
      </w:r>
      <w:r>
        <w:br/>
        <w:t>Transaction Date: 05/25/2025</w:t>
      </w:r>
      <w:r>
        <w:br/>
        <w:t>Value Date: 05/26/2025</w:t>
      </w:r>
      <w:r>
        <w:br/>
        <w:t>Posting Date: 05/29/2025</w:t>
      </w:r>
      <w:r>
        <w:br/>
        <w:t>Vendor: Roberts and Sons (ID: VND-46921)</w:t>
      </w:r>
      <w:r>
        <w:br/>
        <w:t>Invoice: INV-646740 | PO: PO-8115</w:t>
      </w:r>
      <w:r>
        <w:br/>
        <w:t>Amount: 26,404.35 PKR</w:t>
      </w:r>
      <w:r>
        <w:br/>
        <w:t>Payment Method: ACH</w:t>
      </w:r>
      <w:r>
        <w:br/>
        <w:t>Bank: Bank of America (Branch Code: 503)</w:t>
      </w:r>
      <w:r>
        <w:br/>
        <w:t>Account Number: 345597760816145027</w:t>
      </w:r>
      <w:r>
        <w:br/>
      </w:r>
      <w:r>
        <w:lastRenderedPageBreak/>
        <w:t>Beneficiary: Ljudmila Trüb B.Sc.</w:t>
      </w:r>
      <w:r>
        <w:br/>
        <w:t>Risk Score: Low</w:t>
      </w:r>
    </w:p>
    <w:p w14:paraId="624DA7FF" w14:textId="77777777" w:rsidR="00F77771" w:rsidRDefault="00000000">
      <w:r>
        <w:t>86. Transaction ID: 20c28987-7795-4280-9f16-717af737d5c5</w:t>
      </w:r>
      <w:r>
        <w:br/>
        <w:t>Transaction Date: 07/20/2025</w:t>
      </w:r>
      <w:r>
        <w:br/>
        <w:t>Value Date: 07/20/2025</w:t>
      </w:r>
      <w:r>
        <w:br/>
        <w:t>Posting Date: 07/24/2025</w:t>
      </w:r>
      <w:r>
        <w:br/>
        <w:t>Vendor: Caron (ID: VND-52552)</w:t>
      </w:r>
      <w:r>
        <w:br/>
        <w:t>Invoice: INV-901005 | PO: PO-6069</w:t>
      </w:r>
      <w:r>
        <w:br/>
        <w:t>Amount: 16,192.86 LYD</w:t>
      </w:r>
      <w:r>
        <w:br/>
        <w:t>Payment Method: ACH</w:t>
      </w:r>
      <w:r>
        <w:br/>
        <w:t>Bank: Morgan Stanley (Branch Code: 865)</w:t>
      </w:r>
      <w:r>
        <w:br/>
        <w:t>Account Number: 574889753273020814</w:t>
      </w:r>
      <w:r>
        <w:br/>
        <w:t>Beneficiary: Carolin Henck</w:t>
      </w:r>
      <w:r>
        <w:br/>
        <w:t>Risk Score: Medium</w:t>
      </w:r>
    </w:p>
    <w:p w14:paraId="5832C990" w14:textId="77777777" w:rsidR="00F77771" w:rsidRDefault="00000000">
      <w:r>
        <w:t>87. Transaction ID: 9815fdcb-1213-4e0f-b24b-fbe2f1fe756b</w:t>
      </w:r>
      <w:r>
        <w:br/>
        <w:t>Transaction Date: 05/06/2025</w:t>
      </w:r>
      <w:r>
        <w:br/>
        <w:t>Value Date: 05/07/2025</w:t>
      </w:r>
      <w:r>
        <w:br/>
        <w:t>Posting Date: 05/09/2025</w:t>
      </w:r>
      <w:r>
        <w:br/>
        <w:t>Vendor: Coste (ID: VND-37394)</w:t>
      </w:r>
      <w:r>
        <w:br/>
        <w:t>Invoice: INV-628619 | PO: PO-9420</w:t>
      </w:r>
      <w:r>
        <w:br/>
        <w:t>Amount: 20,164.04 GHS</w:t>
      </w:r>
      <w:r>
        <w:br/>
        <w:t>Payment Method: Check</w:t>
      </w:r>
      <w:r>
        <w:br/>
        <w:t>Bank: Credit Suisse (Branch Code: 415)</w:t>
      </w:r>
      <w:r>
        <w:br/>
        <w:t>Account Number: VMTA65358653946196</w:t>
      </w:r>
      <w:r>
        <w:br/>
        <w:t>Beneficiary: Tatjana Trüb</w:t>
      </w:r>
      <w:r>
        <w:br/>
        <w:t>Risk Score: Medium</w:t>
      </w:r>
    </w:p>
    <w:p w14:paraId="2F6B70AE" w14:textId="77777777" w:rsidR="00F77771" w:rsidRDefault="00000000">
      <w:r>
        <w:t>88. Transaction ID: 4e720aca-12d6-407a-97e8-17f922bb1712</w:t>
      </w:r>
      <w:r>
        <w:br/>
        <w:t>Transaction Date: 10/19/2025</w:t>
      </w:r>
      <w:r>
        <w:br/>
        <w:t>Value Date: 10/20/2025</w:t>
      </w:r>
      <w:r>
        <w:br/>
        <w:t>Posting Date: 10/22/2025</w:t>
      </w:r>
      <w:r>
        <w:br/>
        <w:t>Vendor: Peterson, Carpenter and Perez (ID: VND-28979)</w:t>
      </w:r>
      <w:r>
        <w:br/>
        <w:t>Invoice: INV-632016 | PO: PO-9926</w:t>
      </w:r>
      <w:r>
        <w:br/>
        <w:t>Amount: 31,710.40 SAR</w:t>
      </w:r>
      <w:r>
        <w:br/>
        <w:t>Payment Method: ACH</w:t>
      </w:r>
      <w:r>
        <w:br/>
        <w:t>Bank: Citigroup (Branch Code: 907)</w:t>
      </w:r>
      <w:r>
        <w:br/>
        <w:t>Account Number: 40620664820580619381188</w:t>
      </w:r>
      <w:r>
        <w:br/>
        <w:t>Beneficiary: Marcel François-Bouchet</w:t>
      </w:r>
      <w:r>
        <w:br/>
        <w:t>Risk Score: Low</w:t>
      </w:r>
    </w:p>
    <w:p w14:paraId="47CE951B" w14:textId="77777777" w:rsidR="00F77771" w:rsidRDefault="00000000">
      <w:r>
        <w:t>89. Transaction ID: 44441411-7559-4afa-8321-792ff009f5d9</w:t>
      </w:r>
      <w:r>
        <w:br/>
        <w:t>Transaction Date: 02/01/2026</w:t>
      </w:r>
      <w:r>
        <w:br/>
        <w:t>Value Date: 02/02/2026</w:t>
      </w:r>
      <w:r>
        <w:br/>
      </w:r>
      <w:r>
        <w:lastRenderedPageBreak/>
        <w:t>Posting Date: 02/07/2026</w:t>
      </w:r>
      <w:r>
        <w:br/>
        <w:t>Vendor: Ackermann OHG mbH (ID: VND-24003)</w:t>
      </w:r>
      <w:r>
        <w:br/>
        <w:t>Invoice: INV-315946 | PO: PO-7217</w:t>
      </w:r>
      <w:r>
        <w:br/>
        <w:t>Amount: 15,035.65 BBD</w:t>
      </w:r>
      <w:r>
        <w:br/>
        <w:t>Payment Method: Check</w:t>
      </w:r>
      <w:r>
        <w:br/>
        <w:t>Bank: Deutsche Bank (Branch Code: 697)</w:t>
      </w:r>
      <w:r>
        <w:br/>
        <w:t>Account Number: RHMQ17226613147196</w:t>
      </w:r>
      <w:r>
        <w:br/>
        <w:t>Beneficiary: Lee Taylor</w:t>
      </w:r>
      <w:r>
        <w:br/>
        <w:t>Risk Score: Critical</w:t>
      </w:r>
    </w:p>
    <w:p w14:paraId="5B3B1B1A" w14:textId="77777777" w:rsidR="00F77771" w:rsidRDefault="00000000">
      <w:r>
        <w:t>90. Transaction ID: eeabe8c9-f62d-434f-bb07-9edcaa489724</w:t>
      </w:r>
      <w:r>
        <w:br/>
        <w:t>Transaction Date: 07/03/2025</w:t>
      </w:r>
      <w:r>
        <w:br/>
        <w:t>Value Date: 07/04/2025</w:t>
      </w:r>
      <w:r>
        <w:br/>
        <w:t>Posting Date: 07/08/2025</w:t>
      </w:r>
      <w:r>
        <w:br/>
        <w:t>Vendor: Olson-Knight (ID: VND-49859)</w:t>
      </w:r>
      <w:r>
        <w:br/>
        <w:t>Invoice: INV-433827 | PO: PO-7358</w:t>
      </w:r>
      <w:r>
        <w:br/>
        <w:t>Amount: 30,409.43 ISK</w:t>
      </w:r>
      <w:r>
        <w:br/>
        <w:t>Payment Method: ACH</w:t>
      </w:r>
      <w:r>
        <w:br/>
        <w:t>Bank: Morgan Stanley (Branch Code: 457)</w:t>
      </w:r>
      <w:r>
        <w:br/>
        <w:t>Account Number: 65284879274482653482869</w:t>
      </w:r>
      <w:r>
        <w:br/>
        <w:t>Beneficiary: Stacie Williams</w:t>
      </w:r>
      <w:r>
        <w:br/>
        <w:t>Risk Score: High</w:t>
      </w:r>
    </w:p>
    <w:p w14:paraId="058B9CAD" w14:textId="77777777" w:rsidR="00F77771" w:rsidRDefault="00000000">
      <w:r>
        <w:t>91. Transaction ID: 3ecd4bf1-536a-4327-b871-592497f07064</w:t>
      </w:r>
      <w:r>
        <w:br/>
        <w:t>Transaction Date: 07/01/2025</w:t>
      </w:r>
      <w:r>
        <w:br/>
        <w:t>Value Date: 07/01/2025</w:t>
      </w:r>
      <w:r>
        <w:br/>
        <w:t>Posting Date: 07/03/2025</w:t>
      </w:r>
      <w:r>
        <w:br/>
        <w:t>Vendor: Moore-Bennett (ID: VND-86483)</w:t>
      </w:r>
      <w:r>
        <w:br/>
        <w:t>Invoice: INV-300921 | PO: PO-5287</w:t>
      </w:r>
      <w:r>
        <w:br/>
        <w:t>Amount: 41,288.60 MWK</w:t>
      </w:r>
      <w:r>
        <w:br/>
        <w:t>Payment Method: SEPA</w:t>
      </w:r>
      <w:r>
        <w:br/>
        <w:t>Bank: Société Générale (Branch Code: 146)</w:t>
      </w:r>
      <w:r>
        <w:br/>
        <w:t>Account Number: 351173427199980754</w:t>
      </w:r>
      <w:r>
        <w:br/>
        <w:t>Beneficiary: Dr. Wera Hoffmann</w:t>
      </w:r>
      <w:r>
        <w:br/>
        <w:t>Risk Score: High</w:t>
      </w:r>
    </w:p>
    <w:p w14:paraId="58063F5C" w14:textId="77777777" w:rsidR="00F77771" w:rsidRDefault="00000000">
      <w:r>
        <w:t>92. Transaction ID: e0e59893-5c8d-4115-b973-2713b26bd032</w:t>
      </w:r>
      <w:r>
        <w:br/>
        <w:t>Transaction Date: 12/17/2025</w:t>
      </w:r>
      <w:r>
        <w:br/>
        <w:t>Value Date: 12/19/2025</w:t>
      </w:r>
      <w:r>
        <w:br/>
        <w:t>Posting Date: 12/22/2025</w:t>
      </w:r>
      <w:r>
        <w:br/>
        <w:t>Vendor: Hamon (ID: VND-80552)</w:t>
      </w:r>
      <w:r>
        <w:br/>
        <w:t>Invoice: INV-177461 | PO: PO-5444</w:t>
      </w:r>
      <w:r>
        <w:br/>
        <w:t>Amount: 45,177.74 KZT</w:t>
      </w:r>
      <w:r>
        <w:br/>
        <w:t>Payment Method: SEPA</w:t>
      </w:r>
      <w:r>
        <w:br/>
      </w:r>
      <w:r>
        <w:lastRenderedPageBreak/>
        <w:t>Bank: Goldman Sachs (Branch Code: 512)</w:t>
      </w:r>
      <w:r>
        <w:br/>
        <w:t>Account Number: 005295501324205787</w:t>
      </w:r>
      <w:r>
        <w:br/>
        <w:t>Beneficiary: Anthony Frye</w:t>
      </w:r>
      <w:r>
        <w:br/>
        <w:t>Risk Score: High</w:t>
      </w:r>
    </w:p>
    <w:p w14:paraId="02B99434" w14:textId="77777777" w:rsidR="00F77771" w:rsidRDefault="00000000">
      <w:r>
        <w:t>93. Transaction ID: acc4a095-550f-449b-8268-d6ad71369485</w:t>
      </w:r>
      <w:r>
        <w:br/>
        <w:t>Transaction Date: 12/25/2025</w:t>
      </w:r>
      <w:r>
        <w:br/>
        <w:t>Value Date: 12/25/2025</w:t>
      </w:r>
      <w:r>
        <w:br/>
        <w:t>Posting Date: 12/25/2025</w:t>
      </w:r>
      <w:r>
        <w:br/>
        <w:t>Vendor: Schweitzer (ID: VND-66777)</w:t>
      </w:r>
      <w:r>
        <w:br/>
        <w:t>Invoice: INV-506448 | PO: PO-9960</w:t>
      </w:r>
      <w:r>
        <w:br/>
        <w:t>Amount: 26,310.07 TWD</w:t>
      </w:r>
      <w:r>
        <w:br/>
        <w:t>Payment Method: SEPA</w:t>
      </w:r>
      <w:r>
        <w:br/>
        <w:t>Bank: BNP Paribas (Branch Code: 569)</w:t>
      </w:r>
      <w:r>
        <w:br/>
        <w:t>Account Number: 498759188746199960</w:t>
      </w:r>
      <w:r>
        <w:br/>
        <w:t>Beneficiary: Franklin Cannon</w:t>
      </w:r>
      <w:r>
        <w:br/>
        <w:t>Risk Score: Medium</w:t>
      </w:r>
    </w:p>
    <w:p w14:paraId="247731F6" w14:textId="77777777" w:rsidR="00F77771" w:rsidRDefault="00000000">
      <w:r>
        <w:t>94. Transaction ID: 58b7d0be-61ac-46c2-8230-0fdba1bd478c</w:t>
      </w:r>
      <w:r>
        <w:br/>
        <w:t>Transaction Date: 03/23/2025</w:t>
      </w:r>
      <w:r>
        <w:br/>
        <w:t>Value Date: 03/24/2025</w:t>
      </w:r>
      <w:r>
        <w:br/>
        <w:t>Posting Date: 03/25/2025</w:t>
      </w:r>
      <w:r>
        <w:br/>
        <w:t>Vendor: Benthin (ID: VND-77825)</w:t>
      </w:r>
      <w:r>
        <w:br/>
        <w:t>Invoice: INV-580792 | PO: PO-6710</w:t>
      </w:r>
      <w:r>
        <w:br/>
        <w:t>Amount: 496.67 BND</w:t>
      </w:r>
      <w:r>
        <w:br/>
        <w:t>Payment Method: Credit Card</w:t>
      </w:r>
      <w:r>
        <w:br/>
        <w:t>Bank: Bank of America (Branch Code: 898)</w:t>
      </w:r>
      <w:r>
        <w:br/>
        <w:t>Account Number: PLAC65873328479807</w:t>
      </w:r>
      <w:r>
        <w:br/>
        <w:t>Beneficiary: Lisa Escobar</w:t>
      </w:r>
      <w:r>
        <w:br/>
        <w:t>Risk Score: Critical</w:t>
      </w:r>
    </w:p>
    <w:p w14:paraId="0BC45E26" w14:textId="77777777" w:rsidR="00F77771" w:rsidRDefault="00000000">
      <w:r>
        <w:t>95. Transaction ID: 15dfce16-903e-4c5d-a256-6145c3e5b5bd</w:t>
      </w:r>
      <w:r>
        <w:br/>
        <w:t>Transaction Date: 12/11/2025</w:t>
      </w:r>
      <w:r>
        <w:br/>
        <w:t>Value Date: 12/11/2025</w:t>
      </w:r>
      <w:r>
        <w:br/>
        <w:t>Posting Date: 12/11/2025</w:t>
      </w:r>
      <w:r>
        <w:br/>
        <w:t>Vendor: Hunter, Parker and Smith (ID: VND-77117)</w:t>
      </w:r>
      <w:r>
        <w:br/>
        <w:t>Invoice: INV-928534 | PO: PO-6557</w:t>
      </w:r>
      <w:r>
        <w:br/>
        <w:t>Amount: 39,318.15 RSD</w:t>
      </w:r>
      <w:r>
        <w:br/>
        <w:t>Payment Method: Wire Transfer</w:t>
      </w:r>
      <w:r>
        <w:br/>
        <w:t>Bank: Banco Santander (Branch Code: 457)</w:t>
      </w:r>
      <w:r>
        <w:br/>
        <w:t>Account Number: ZPEF71011467843908</w:t>
      </w:r>
      <w:r>
        <w:br/>
        <w:t>Beneficiary: Andrew Peterson</w:t>
      </w:r>
      <w:r>
        <w:br/>
        <w:t>Risk Score: Critical</w:t>
      </w:r>
    </w:p>
    <w:p w14:paraId="075C8FA1" w14:textId="77777777" w:rsidR="00F77771" w:rsidRDefault="00000000">
      <w:r>
        <w:lastRenderedPageBreak/>
        <w:t>96. Transaction ID: 67fcbb3f-5670-41de-9c35-367c7b0bef88</w:t>
      </w:r>
      <w:r>
        <w:br/>
        <w:t>Transaction Date: 06/15/2025</w:t>
      </w:r>
      <w:r>
        <w:br/>
        <w:t>Value Date: 06/16/2025</w:t>
      </w:r>
      <w:r>
        <w:br/>
        <w:t>Posting Date: 06/21/2025</w:t>
      </w:r>
      <w:r>
        <w:br/>
        <w:t>Vendor: Smith, Read and Todd (ID: VND-69090)</w:t>
      </w:r>
      <w:r>
        <w:br/>
        <w:t>Invoice: INV-747279 | PO: PO-9638</w:t>
      </w:r>
      <w:r>
        <w:br/>
        <w:t>Amount: 12,308.61 SPL</w:t>
      </w:r>
      <w:r>
        <w:br/>
        <w:t>Payment Method: Wire Transfer</w:t>
      </w:r>
      <w:r>
        <w:br/>
        <w:t>Bank: Credit Suisse (Branch Code: 973)</w:t>
      </w:r>
      <w:r>
        <w:br/>
        <w:t>Account Number: 071654130562182921</w:t>
      </w:r>
      <w:r>
        <w:br/>
        <w:t>Beneficiary: Britta Heidrich</w:t>
      </w:r>
      <w:r>
        <w:br/>
        <w:t>Risk Score: Low</w:t>
      </w:r>
    </w:p>
    <w:p w14:paraId="04FED355" w14:textId="77777777" w:rsidR="00F77771" w:rsidRDefault="00000000">
      <w:r>
        <w:t>97. Transaction ID: 15c7a36b-c1b2-42f4-acb6-85053f418d59</w:t>
      </w:r>
      <w:r>
        <w:br/>
        <w:t>Transaction Date: 02/06/2025</w:t>
      </w:r>
      <w:r>
        <w:br/>
        <w:t>Value Date: 02/06/2025</w:t>
      </w:r>
      <w:r>
        <w:br/>
        <w:t>Posting Date: 02/07/2025</w:t>
      </w:r>
      <w:r>
        <w:br/>
        <w:t>Vendor: Alexander, Gallagher and Rogers (ID: VND-20110)</w:t>
      </w:r>
      <w:r>
        <w:br/>
        <w:t>Invoice: INV-336757 | PO: PO-5158</w:t>
      </w:r>
      <w:r>
        <w:br/>
        <w:t>Amount: 6,220.32 SZL</w:t>
      </w:r>
      <w:r>
        <w:br/>
        <w:t>Payment Method: Credit Card</w:t>
      </w:r>
      <w:r>
        <w:br/>
        <w:t>Bank: Morgan Stanley (Branch Code: 959)</w:t>
      </w:r>
      <w:r>
        <w:br/>
        <w:t>Account Number: PLQL45996738172747</w:t>
      </w:r>
      <w:r>
        <w:br/>
        <w:t>Beneficiary: Thomas Perez</w:t>
      </w:r>
      <w:r>
        <w:br/>
        <w:t>Risk Score: Critical</w:t>
      </w:r>
    </w:p>
    <w:p w14:paraId="3EFE0E10" w14:textId="77777777" w:rsidR="00F77771" w:rsidRDefault="00000000">
      <w:r>
        <w:t>98. Transaction ID: 3a11762d-fb8c-4828-8c5b-6271b55f5eb5</w:t>
      </w:r>
      <w:r>
        <w:br/>
        <w:t>Transaction Date: 07/26/2025</w:t>
      </w:r>
      <w:r>
        <w:br/>
        <w:t>Value Date: 07/26/2025</w:t>
      </w:r>
      <w:r>
        <w:br/>
        <w:t>Posting Date: 07/27/2025</w:t>
      </w:r>
      <w:r>
        <w:br/>
        <w:t>Vendor: Hill, Bowen and Hardy (ID: VND-47218)</w:t>
      </w:r>
      <w:r>
        <w:br/>
        <w:t>Invoice: INV-838363 | PO: PO-7381</w:t>
      </w:r>
      <w:r>
        <w:br/>
        <w:t>Amount: 30,835.21 PYG</w:t>
      </w:r>
      <w:r>
        <w:br/>
        <w:t>Payment Method: Check</w:t>
      </w:r>
      <w:r>
        <w:br/>
        <w:t>Bank: UBS Group (Branch Code: 715)</w:t>
      </w:r>
      <w:r>
        <w:br/>
        <w:t>Account Number: NAGN49262923908508</w:t>
      </w:r>
      <w:r>
        <w:br/>
        <w:t>Beneficiary: Imre Matthäi-Heuser</w:t>
      </w:r>
      <w:r>
        <w:br/>
        <w:t>Risk Score: Critical</w:t>
      </w:r>
    </w:p>
    <w:p w14:paraId="336E5FC5" w14:textId="77777777" w:rsidR="00F77771" w:rsidRDefault="00000000">
      <w:r>
        <w:t>99. Transaction ID: 9634a722-6fac-4167-8747-b6c575c96d7a</w:t>
      </w:r>
      <w:r>
        <w:br/>
        <w:t>Transaction Date: 01/19/2026</w:t>
      </w:r>
      <w:r>
        <w:br/>
        <w:t>Value Date: 01/19/2026</w:t>
      </w:r>
      <w:r>
        <w:br/>
        <w:t>Posting Date: 01/20/2026</w:t>
      </w:r>
      <w:r>
        <w:br/>
        <w:t>Vendor: Martin Martin AG &amp; Co. OHG (ID: VND-87900)</w:t>
      </w:r>
      <w:r>
        <w:br/>
      </w:r>
      <w:r>
        <w:lastRenderedPageBreak/>
        <w:t>Invoice: INV-561938 | PO: PO-9534</w:t>
      </w:r>
      <w:r>
        <w:br/>
        <w:t>Amount: 45,605.73 LYD</w:t>
      </w:r>
      <w:r>
        <w:br/>
        <w:t>Payment Method: SEPA</w:t>
      </w:r>
      <w:r>
        <w:br/>
        <w:t>Bank: Lloyds Banking Group (Branch Code: 488)</w:t>
      </w:r>
      <w:r>
        <w:br/>
        <w:t>Account Number: 55386482148763936770159</w:t>
      </w:r>
      <w:r>
        <w:br/>
        <w:t>Beneficiary: Alexander Butte</w:t>
      </w:r>
      <w:r>
        <w:br/>
        <w:t>Risk Score: Medium</w:t>
      </w:r>
    </w:p>
    <w:p w14:paraId="2C5CC7E2" w14:textId="77777777" w:rsidR="00F77771" w:rsidRDefault="00000000">
      <w:r>
        <w:t>100. Transaction ID: 43b18c59-bb8e-457d-8d71-584ef607fd5f</w:t>
      </w:r>
      <w:r>
        <w:br/>
        <w:t>Transaction Date: 04/18/2025</w:t>
      </w:r>
      <w:r>
        <w:br/>
        <w:t>Value Date: 04/19/2025</w:t>
      </w:r>
      <w:r>
        <w:br/>
        <w:t>Posting Date: 04/20/2025</w:t>
      </w:r>
      <w:r>
        <w:br/>
        <w:t>Vendor: Clark-Hurst (ID: VND-54771)</w:t>
      </w:r>
      <w:r>
        <w:br/>
        <w:t>Invoice: INV-923766 | PO: PO-8804</w:t>
      </w:r>
      <w:r>
        <w:br/>
        <w:t>Amount: 45,626.63 SHP</w:t>
      </w:r>
      <w:r>
        <w:br/>
        <w:t>Payment Method: Credit Card</w:t>
      </w:r>
      <w:r>
        <w:br/>
        <w:t>Bank: Barclays (Branch Code: 746)</w:t>
      </w:r>
      <w:r>
        <w:br/>
        <w:t>Account Number: KGOJ91960621220782</w:t>
      </w:r>
      <w:r>
        <w:br/>
        <w:t>Beneficiary: Patricia West</w:t>
      </w:r>
      <w:r>
        <w:br/>
        <w:t>Risk Score: High</w:t>
      </w:r>
    </w:p>
    <w:p w14:paraId="7E6CEF3B" w14:textId="77777777" w:rsidR="00F77771" w:rsidRDefault="00000000">
      <w:r>
        <w:t>101. Transaction ID: 14717a9a-9e6a-4a62-af66-0ca6893f0353</w:t>
      </w:r>
      <w:r>
        <w:br/>
        <w:t>Transaction Date: 02/14/2025</w:t>
      </w:r>
      <w:r>
        <w:br/>
        <w:t>Value Date: 02/15/2025</w:t>
      </w:r>
      <w:r>
        <w:br/>
        <w:t>Posting Date: 02/20/2025</w:t>
      </w:r>
      <w:r>
        <w:br/>
        <w:t>Vendor: Wallace, Pace and Montes (ID: VND-84424)</w:t>
      </w:r>
      <w:r>
        <w:br/>
        <w:t>Invoice: INV-539854 | PO: PO-9278</w:t>
      </w:r>
      <w:r>
        <w:br/>
        <w:t>Amount: 49,611.60 BAM</w:t>
      </w:r>
      <w:r>
        <w:br/>
        <w:t>Payment Method: ACH</w:t>
      </w:r>
      <w:r>
        <w:br/>
        <w:t>Bank: JPMorgan Chase (Branch Code: 190)</w:t>
      </w:r>
      <w:r>
        <w:br/>
        <w:t>Account Number: 53278311356263833773422</w:t>
      </w:r>
      <w:r>
        <w:br/>
        <w:t>Beneficiary: Adrien Chauvet Le Lemaître</w:t>
      </w:r>
      <w:r>
        <w:br/>
        <w:t>Risk Score: High</w:t>
      </w:r>
    </w:p>
    <w:p w14:paraId="3422AB3D" w14:textId="77777777" w:rsidR="00F77771" w:rsidRDefault="00000000">
      <w:r>
        <w:t>102. Transaction ID: b972e105-0ad4-4ddc-b60c-2ad919b3e8bb</w:t>
      </w:r>
      <w:r>
        <w:br/>
        <w:t>Transaction Date: 10/10/2025</w:t>
      </w:r>
      <w:r>
        <w:br/>
        <w:t>Value Date: 10/10/2025</w:t>
      </w:r>
      <w:r>
        <w:br/>
        <w:t>Posting Date: 10/11/2025</w:t>
      </w:r>
      <w:r>
        <w:br/>
        <w:t>Vendor: Dijoux (ID: VND-59716)</w:t>
      </w:r>
      <w:r>
        <w:br/>
        <w:t>Invoice: INV-624147 | PO: PO-7218</w:t>
      </w:r>
      <w:r>
        <w:br/>
        <w:t>Amount: 36,847.55 ETB</w:t>
      </w:r>
      <w:r>
        <w:br/>
        <w:t>Payment Method: ACH</w:t>
      </w:r>
      <w:r>
        <w:br/>
        <w:t>Bank: Société Générale (Branch Code: 930)</w:t>
      </w:r>
      <w:r>
        <w:br/>
        <w:t>Account Number: WUJL99508815325852</w:t>
      </w:r>
      <w:r>
        <w:br/>
      </w:r>
      <w:r>
        <w:lastRenderedPageBreak/>
        <w:t>Beneficiary: Aysel Pruschke</w:t>
      </w:r>
      <w:r>
        <w:br/>
        <w:t>Risk Score: Medium</w:t>
      </w:r>
    </w:p>
    <w:p w14:paraId="310FFFEE" w14:textId="77777777" w:rsidR="00F77771" w:rsidRDefault="00000000">
      <w:r>
        <w:t>103. Transaction ID: 9cd6459f-f6e5-4bd3-afe8-d625ea76dd90</w:t>
      </w:r>
      <w:r>
        <w:br/>
        <w:t>Transaction Date: 12/08/2025</w:t>
      </w:r>
      <w:r>
        <w:br/>
        <w:t>Value Date: 12/09/2025</w:t>
      </w:r>
      <w:r>
        <w:br/>
        <w:t>Posting Date: 12/11/2025</w:t>
      </w:r>
      <w:r>
        <w:br/>
        <w:t>Vendor: Fliegner (ID: VND-85538)</w:t>
      </w:r>
      <w:r>
        <w:br/>
        <w:t>Invoice: INV-983969 | PO: PO-5332</w:t>
      </w:r>
      <w:r>
        <w:br/>
        <w:t>Amount: 22,020.17 SRD</w:t>
      </w:r>
      <w:r>
        <w:br/>
        <w:t>Payment Method: Wire Transfer</w:t>
      </w:r>
      <w:r>
        <w:br/>
        <w:t>Bank: Citigroup (Branch Code: 383)</w:t>
      </w:r>
      <w:r>
        <w:br/>
        <w:t>Account Number: JSUK01904954643662</w:t>
      </w:r>
      <w:r>
        <w:br/>
        <w:t>Beneficiary: Aurélie Turpin</w:t>
      </w:r>
      <w:r>
        <w:br/>
        <w:t>Risk Score: Medium</w:t>
      </w:r>
    </w:p>
    <w:p w14:paraId="4DDA0CDA" w14:textId="77777777" w:rsidR="00F77771" w:rsidRDefault="00000000">
      <w:r>
        <w:t>104. Transaction ID: 10951942-9311-498a-848a-17fadfda0d38</w:t>
      </w:r>
      <w:r>
        <w:br/>
        <w:t>Transaction Date: 05/24/2025</w:t>
      </w:r>
      <w:r>
        <w:br/>
        <w:t>Value Date: 05/24/2025</w:t>
      </w:r>
      <w:r>
        <w:br/>
        <w:t>Posting Date: 05/27/2025</w:t>
      </w:r>
      <w:r>
        <w:br/>
        <w:t>Vendor: Döhn (ID: VND-48693)</w:t>
      </w:r>
      <w:r>
        <w:br/>
        <w:t>Invoice: INV-873796 | PO: PO-6614</w:t>
      </w:r>
      <w:r>
        <w:br/>
        <w:t>Amount: 22,072.85 TZS</w:t>
      </w:r>
      <w:r>
        <w:br/>
        <w:t>Payment Method: Wire Transfer</w:t>
      </w:r>
      <w:r>
        <w:br/>
        <w:t>Bank: Commerzbank (Branch Code: 887)</w:t>
      </w:r>
      <w:r>
        <w:br/>
        <w:t>Account Number: 068233906688729662</w:t>
      </w:r>
      <w:r>
        <w:br/>
        <w:t>Beneficiary: Laurent Henry</w:t>
      </w:r>
      <w:r>
        <w:br/>
        <w:t>Risk Score: High</w:t>
      </w:r>
    </w:p>
    <w:p w14:paraId="412BD44C" w14:textId="77777777" w:rsidR="00F77771" w:rsidRDefault="00000000">
      <w:r>
        <w:t>105. Transaction ID: 3da0a8d5-0377-49d9-a62b-fb107b41f1ab</w:t>
      </w:r>
      <w:r>
        <w:br/>
        <w:t>Transaction Date: 02/04/2025</w:t>
      </w:r>
      <w:r>
        <w:br/>
        <w:t>Value Date: 02/04/2025</w:t>
      </w:r>
      <w:r>
        <w:br/>
        <w:t>Posting Date: 02/06/2025</w:t>
      </w:r>
      <w:r>
        <w:br/>
        <w:t>Vendor: Diallo Chauveau et Fils (ID: VND-89397)</w:t>
      </w:r>
      <w:r>
        <w:br/>
        <w:t>Invoice: INV-881990 | PO: PO-7583</w:t>
      </w:r>
      <w:r>
        <w:br/>
        <w:t>Amount: 9,999.63 KES</w:t>
      </w:r>
      <w:r>
        <w:br/>
        <w:t>Payment Method: SEPA</w:t>
      </w:r>
      <w:r>
        <w:br/>
        <w:t>Bank: Barclays (Branch Code: 782)</w:t>
      </w:r>
      <w:r>
        <w:br/>
        <w:t>Account Number: 77031171775931479244666</w:t>
      </w:r>
      <w:r>
        <w:br/>
        <w:t>Beneficiary: Francesca Lawrence</w:t>
      </w:r>
      <w:r>
        <w:br/>
        <w:t>Risk Score: High</w:t>
      </w:r>
    </w:p>
    <w:p w14:paraId="497C3DED" w14:textId="77777777" w:rsidR="00F77771" w:rsidRDefault="00000000">
      <w:r>
        <w:t>106. Transaction ID: 1fc7598a-c2b9-4e00-8d1a-de65c8c1e5a0</w:t>
      </w:r>
      <w:r>
        <w:br/>
        <w:t>Transaction Date: 12/29/2025</w:t>
      </w:r>
      <w:r>
        <w:br/>
        <w:t>Value Date: 12/29/2025</w:t>
      </w:r>
      <w:r>
        <w:br/>
      </w:r>
      <w:r>
        <w:lastRenderedPageBreak/>
        <w:t>Posting Date: 01/01/2026</w:t>
      </w:r>
      <w:r>
        <w:br/>
        <w:t>Vendor: Pugh, Barrett and Simpson (ID: VND-39694)</w:t>
      </w:r>
      <w:r>
        <w:br/>
        <w:t>Invoice: INV-702526 | PO: PO-9836</w:t>
      </w:r>
      <w:r>
        <w:br/>
        <w:t>Amount: 32,200.00 CVE</w:t>
      </w:r>
      <w:r>
        <w:br/>
        <w:t>Payment Method: Check</w:t>
      </w:r>
      <w:r>
        <w:br/>
        <w:t>Bank: UBS Group (Branch Code: 599)</w:t>
      </w:r>
      <w:r>
        <w:br/>
        <w:t>Account Number: BONE66605464488191</w:t>
      </w:r>
      <w:r>
        <w:br/>
        <w:t>Beneficiary: Darrell Dunn</w:t>
      </w:r>
      <w:r>
        <w:br/>
        <w:t>Risk Score: Critical</w:t>
      </w:r>
    </w:p>
    <w:p w14:paraId="3E609087" w14:textId="77777777" w:rsidR="00F77771" w:rsidRDefault="00000000">
      <w:r>
        <w:t>107. Transaction ID: 9588daf0-6100-4ff9-a00a-93ce58a08cfe</w:t>
      </w:r>
      <w:r>
        <w:br/>
        <w:t>Transaction Date: 07/05/2025</w:t>
      </w:r>
      <w:r>
        <w:br/>
        <w:t>Value Date: 07/05/2025</w:t>
      </w:r>
      <w:r>
        <w:br/>
        <w:t>Posting Date: 07/06/2025</w:t>
      </w:r>
      <w:r>
        <w:br/>
        <w:t>Vendor: Davis, Williams and Brock (ID: VND-39787)</w:t>
      </w:r>
      <w:r>
        <w:br/>
        <w:t>Invoice: INV-922140 | PO: PO-7279</w:t>
      </w:r>
      <w:r>
        <w:br/>
        <w:t>Amount: 47,404.39 VEF</w:t>
      </w:r>
      <w:r>
        <w:br/>
        <w:t>Payment Method: Check</w:t>
      </w:r>
      <w:r>
        <w:br/>
        <w:t>Bank: Commerzbank (Branch Code: 745)</w:t>
      </w:r>
      <w:r>
        <w:br/>
        <w:t>Account Number: HHLV69397530217671</w:t>
      </w:r>
      <w:r>
        <w:br/>
        <w:t>Beneficiary: Zacharie Ollivier</w:t>
      </w:r>
      <w:r>
        <w:br/>
        <w:t>Risk Score: Medium</w:t>
      </w:r>
    </w:p>
    <w:p w14:paraId="1995664F" w14:textId="77777777" w:rsidR="00F77771" w:rsidRDefault="00000000">
      <w:r>
        <w:t>108. Transaction ID: dcbfc1d0-1ced-403e-909a-5e7ee4201de8</w:t>
      </w:r>
      <w:r>
        <w:br/>
        <w:t>Transaction Date: 11/27/2025</w:t>
      </w:r>
      <w:r>
        <w:br/>
        <w:t>Value Date: 11/27/2025</w:t>
      </w:r>
      <w:r>
        <w:br/>
        <w:t>Posting Date: 11/27/2025</w:t>
      </w:r>
      <w:r>
        <w:br/>
        <w:t>Vendor: Goncalves Carre S.A.R.L. (ID: VND-98155)</w:t>
      </w:r>
      <w:r>
        <w:br/>
        <w:t>Invoice: INV-870789 | PO: PO-8509</w:t>
      </w:r>
      <w:r>
        <w:br/>
        <w:t>Amount: 32,357.62 BGN</w:t>
      </w:r>
      <w:r>
        <w:br/>
        <w:t>Payment Method: ACH</w:t>
      </w:r>
      <w:r>
        <w:br/>
        <w:t>Bank: NatWest Group (Branch Code: 797)</w:t>
      </w:r>
      <w:r>
        <w:br/>
        <w:t>Account Number: NSBJ76370176750417</w:t>
      </w:r>
      <w:r>
        <w:br/>
        <w:t>Beneficiary: Jacob Duffy</w:t>
      </w:r>
      <w:r>
        <w:br/>
        <w:t>Risk Score: Medium</w:t>
      </w:r>
    </w:p>
    <w:p w14:paraId="1382A152" w14:textId="77777777" w:rsidR="00F77771" w:rsidRDefault="00000000">
      <w:r>
        <w:t>109. Transaction ID: f885e2ff-1f5b-4eb8-95cd-990f55c8e8b8</w:t>
      </w:r>
      <w:r>
        <w:br/>
        <w:t>Transaction Date: 08/21/2025</w:t>
      </w:r>
      <w:r>
        <w:br/>
        <w:t>Value Date: 08/22/2025</w:t>
      </w:r>
      <w:r>
        <w:br/>
        <w:t>Posting Date: 08/23/2025</w:t>
      </w:r>
      <w:r>
        <w:br/>
        <w:t>Vendor: Monnier SARL (ID: VND-77129)</w:t>
      </w:r>
      <w:r>
        <w:br/>
        <w:t>Invoice: INV-945724 | PO: PO-9453</w:t>
      </w:r>
      <w:r>
        <w:br/>
        <w:t>Amount: 9,386.26 BHD</w:t>
      </w:r>
      <w:r>
        <w:br/>
        <w:t>Payment Method: Wire Transfer</w:t>
      </w:r>
      <w:r>
        <w:br/>
      </w:r>
      <w:r>
        <w:lastRenderedPageBreak/>
        <w:t>Bank: HSBC Holdings (Branch Code: 147)</w:t>
      </w:r>
      <w:r>
        <w:br/>
        <w:t>Account Number: ITVP38975152649926</w:t>
      </w:r>
      <w:r>
        <w:br/>
        <w:t>Beneficiary: Paul Collet-Le Gall</w:t>
      </w:r>
      <w:r>
        <w:br/>
        <w:t>Risk Score: High</w:t>
      </w:r>
    </w:p>
    <w:p w14:paraId="1573783F" w14:textId="77777777" w:rsidR="00F77771" w:rsidRDefault="00000000">
      <w:r>
        <w:t>110. Transaction ID: b0d074e7-51df-4524-8b63-51e56384ee63</w:t>
      </w:r>
      <w:r>
        <w:br/>
        <w:t>Transaction Date: 06/29/2025</w:t>
      </w:r>
      <w:r>
        <w:br/>
        <w:t>Value Date: 06/29/2025</w:t>
      </w:r>
      <w:r>
        <w:br/>
        <w:t>Posting Date: 06/30/2025</w:t>
      </w:r>
      <w:r>
        <w:br/>
        <w:t>Vendor: Ernst (ID: VND-22436)</w:t>
      </w:r>
      <w:r>
        <w:br/>
        <w:t>Invoice: INV-143309 | PO: PO-7042</w:t>
      </w:r>
      <w:r>
        <w:br/>
        <w:t>Amount: 44,940.92 KYD</w:t>
      </w:r>
      <w:r>
        <w:br/>
        <w:t>Payment Method: Credit Card</w:t>
      </w:r>
      <w:r>
        <w:br/>
        <w:t>Bank: Royal Bank of Canada (Branch Code: 777)</w:t>
      </w:r>
      <w:r>
        <w:br/>
        <w:t>Account Number: 418716838337053830</w:t>
      </w:r>
      <w:r>
        <w:br/>
        <w:t>Beneficiary: Robert Summers</w:t>
      </w:r>
      <w:r>
        <w:br/>
        <w:t>Risk Score: Medium</w:t>
      </w:r>
    </w:p>
    <w:p w14:paraId="09D8B7DF" w14:textId="77777777" w:rsidR="00F77771" w:rsidRDefault="00000000">
      <w:r>
        <w:t>111. Transaction ID: 392bcd7b-039f-4bf0-87ac-f15d7d30aa9a</w:t>
      </w:r>
      <w:r>
        <w:br/>
        <w:t>Transaction Date: 11/23/2025</w:t>
      </w:r>
      <w:r>
        <w:br/>
        <w:t>Value Date: 11/23/2025</w:t>
      </w:r>
      <w:r>
        <w:br/>
        <w:t>Posting Date: 11/23/2025</w:t>
      </w:r>
      <w:r>
        <w:br/>
        <w:t>Vendor: Zimmerman, Davidson and Bishop (ID: VND-68282)</w:t>
      </w:r>
      <w:r>
        <w:br/>
        <w:t>Invoice: INV-614676 | PO: PO-9700</w:t>
      </w:r>
      <w:r>
        <w:br/>
        <w:t>Amount: 2,014.12 CUP</w:t>
      </w:r>
      <w:r>
        <w:br/>
        <w:t>Payment Method: Credit Card</w:t>
      </w:r>
      <w:r>
        <w:br/>
        <w:t>Bank: Royal Bank of Canada (Branch Code: 950)</w:t>
      </w:r>
      <w:r>
        <w:br/>
        <w:t>Account Number: KZWT51908741109896</w:t>
      </w:r>
      <w:r>
        <w:br/>
        <w:t>Beneficiary: Pénélope Grondin</w:t>
      </w:r>
      <w:r>
        <w:br/>
        <w:t>Risk Score: Low</w:t>
      </w:r>
    </w:p>
    <w:p w14:paraId="5A129537" w14:textId="77777777" w:rsidR="00F77771" w:rsidRDefault="00000000">
      <w:r>
        <w:t>112. Transaction ID: 2e6dd35c-a1a6-4033-8957-8430ac1f8a4b</w:t>
      </w:r>
      <w:r>
        <w:br/>
        <w:t>Transaction Date: 04/12/2025</w:t>
      </w:r>
      <w:r>
        <w:br/>
        <w:t>Value Date: 04/14/2025</w:t>
      </w:r>
      <w:r>
        <w:br/>
        <w:t>Posting Date: 04/14/2025</w:t>
      </w:r>
      <w:r>
        <w:br/>
        <w:t>Vendor: Rivière Bertin et Fils (ID: VND-61152)</w:t>
      </w:r>
      <w:r>
        <w:br/>
        <w:t>Invoice: INV-883060 | PO: PO-5156</w:t>
      </w:r>
      <w:r>
        <w:br/>
        <w:t>Amount: 1,709.50 SOS</w:t>
      </w:r>
      <w:r>
        <w:br/>
        <w:t>Payment Method: Wire Transfer</w:t>
      </w:r>
      <w:r>
        <w:br/>
        <w:t>Bank: Barclays (Branch Code: 670)</w:t>
      </w:r>
      <w:r>
        <w:br/>
        <w:t>Account Number: JCNI44687035118011</w:t>
      </w:r>
      <w:r>
        <w:br/>
        <w:t>Beneficiary: Benoît Renard</w:t>
      </w:r>
      <w:r>
        <w:br/>
        <w:t>Risk Score: High</w:t>
      </w:r>
    </w:p>
    <w:p w14:paraId="15F34975" w14:textId="77777777" w:rsidR="00F77771" w:rsidRDefault="00000000">
      <w:r>
        <w:lastRenderedPageBreak/>
        <w:t>113. Transaction ID: 756a0136-0330-4f3f-8f4f-61ca43d02632</w:t>
      </w:r>
      <w:r>
        <w:br/>
        <w:t>Transaction Date: 01/14/2026</w:t>
      </w:r>
      <w:r>
        <w:br/>
        <w:t>Value Date: 01/14/2026</w:t>
      </w:r>
      <w:r>
        <w:br/>
        <w:t>Posting Date: 01/16/2026</w:t>
      </w:r>
      <w:r>
        <w:br/>
        <w:t>Vendor: Fox, Carr and Stevens (ID: VND-22605)</w:t>
      </w:r>
      <w:r>
        <w:br/>
        <w:t>Invoice: INV-539948 | PO: PO-5238</w:t>
      </w:r>
      <w:r>
        <w:br/>
        <w:t>Amount: 30,360.88 KHR</w:t>
      </w:r>
      <w:r>
        <w:br/>
        <w:t>Payment Method: SEPA</w:t>
      </w:r>
      <w:r>
        <w:br/>
        <w:t>Bank: Crédit Agricole (Branch Code: 806)</w:t>
      </w:r>
      <w:r>
        <w:br/>
        <w:t>Account Number: FGMZ78361479027136</w:t>
      </w:r>
      <w:r>
        <w:br/>
        <w:t>Beneficiary: Danielle Charpentier</w:t>
      </w:r>
      <w:r>
        <w:br/>
        <w:t>Risk Score: Low</w:t>
      </w:r>
    </w:p>
    <w:p w14:paraId="3155C540" w14:textId="77777777" w:rsidR="00F77771" w:rsidRDefault="00000000">
      <w:r>
        <w:t>114. Transaction ID: 79e81a24-9da0-45f6-bb56-6fc7c180ffba</w:t>
      </w:r>
      <w:r>
        <w:br/>
        <w:t>Transaction Date: 09/15/2025</w:t>
      </w:r>
      <w:r>
        <w:br/>
        <w:t>Value Date: 09/16/2025</w:t>
      </w:r>
      <w:r>
        <w:br/>
        <w:t>Posting Date: 09/16/2025</w:t>
      </w:r>
      <w:r>
        <w:br/>
        <w:t>Vendor: Collins-Rees (ID: VND-17908)</w:t>
      </w:r>
      <w:r>
        <w:br/>
        <w:t>Invoice: INV-521241 | PO: PO-7898</w:t>
      </w:r>
      <w:r>
        <w:br/>
        <w:t>Amount: 49,822.31 HNL</w:t>
      </w:r>
      <w:r>
        <w:br/>
        <w:t>Payment Method: Check</w:t>
      </w:r>
      <w:r>
        <w:br/>
        <w:t>Bank: Commerzbank (Branch Code: 731)</w:t>
      </w:r>
      <w:r>
        <w:br/>
        <w:t>Account Number: RALS25499438755544</w:t>
      </w:r>
      <w:r>
        <w:br/>
        <w:t>Beneficiary: Michael Malone</w:t>
      </w:r>
      <w:r>
        <w:br/>
        <w:t>Risk Score: Low</w:t>
      </w:r>
    </w:p>
    <w:p w14:paraId="427D077C" w14:textId="77777777" w:rsidR="00F77771" w:rsidRDefault="00000000">
      <w:r>
        <w:t>115. Transaction ID: 49020519-a936-403b-9472-d40af7c802dd</w:t>
      </w:r>
      <w:r>
        <w:br/>
        <w:t>Transaction Date: 08/08/2025</w:t>
      </w:r>
      <w:r>
        <w:br/>
        <w:t>Value Date: 08/09/2025</w:t>
      </w:r>
      <w:r>
        <w:br/>
        <w:t>Posting Date: 08/12/2025</w:t>
      </w:r>
      <w:r>
        <w:br/>
        <w:t>Vendor: Reynolds, Reese and Robinson (ID: VND-44175)</w:t>
      </w:r>
      <w:r>
        <w:br/>
        <w:t>Invoice: INV-286406 | PO: PO-5832</w:t>
      </w:r>
      <w:r>
        <w:br/>
        <w:t>Amount: 20,000.16 SCR</w:t>
      </w:r>
      <w:r>
        <w:br/>
        <w:t>Payment Method: ACH</w:t>
      </w:r>
      <w:r>
        <w:br/>
        <w:t>Bank: Citigroup (Branch Code: 532)</w:t>
      </w:r>
      <w:r>
        <w:br/>
        <w:t>Account Number: 24469623637130185158759</w:t>
      </w:r>
      <w:r>
        <w:br/>
        <w:t>Beneficiary: Natalie Mejia</w:t>
      </w:r>
      <w:r>
        <w:br/>
        <w:t>Risk Score: High</w:t>
      </w:r>
    </w:p>
    <w:p w14:paraId="5194F4B7" w14:textId="77777777" w:rsidR="00F77771" w:rsidRDefault="00000000">
      <w:r>
        <w:t>116. Transaction ID: 16f1c9c0-eba4-4d95-9b99-fb4860becc29</w:t>
      </w:r>
      <w:r>
        <w:br/>
        <w:t>Transaction Date: 11/27/2025</w:t>
      </w:r>
      <w:r>
        <w:br/>
        <w:t>Value Date: 11/29/2025</w:t>
      </w:r>
      <w:r>
        <w:br/>
        <w:t>Posting Date: 11/30/2025</w:t>
      </w:r>
      <w:r>
        <w:br/>
        <w:t>Vendor: Giraud Chauvet SA (ID: VND-17585)</w:t>
      </w:r>
      <w:r>
        <w:br/>
      </w:r>
      <w:r>
        <w:lastRenderedPageBreak/>
        <w:t>Invoice: INV-623432 | PO: PO-5594</w:t>
      </w:r>
      <w:r>
        <w:br/>
        <w:t>Amount: 42,326.78 RWF</w:t>
      </w:r>
      <w:r>
        <w:br/>
        <w:t>Payment Method: Credit Card</w:t>
      </w:r>
      <w:r>
        <w:br/>
        <w:t>Bank: Commerzbank (Branch Code: 288)</w:t>
      </w:r>
      <w:r>
        <w:br/>
        <w:t>Account Number: VDEZ15500657843493</w:t>
      </w:r>
      <w:r>
        <w:br/>
        <w:t>Beneficiary: Christina Chan</w:t>
      </w:r>
      <w:r>
        <w:br/>
        <w:t>Risk Score: Low</w:t>
      </w:r>
    </w:p>
    <w:p w14:paraId="5A7CF40F" w14:textId="77777777" w:rsidR="00F77771" w:rsidRDefault="00000000">
      <w:r>
        <w:t>117. Transaction ID: bb024eee-2611-4c39-86ae-e1840ad1bdda</w:t>
      </w:r>
      <w:r>
        <w:br/>
        <w:t>Transaction Date: 09/12/2025</w:t>
      </w:r>
      <w:r>
        <w:br/>
        <w:t>Value Date: 09/12/2025</w:t>
      </w:r>
      <w:r>
        <w:br/>
        <w:t>Posting Date: 09/15/2025</w:t>
      </w:r>
      <w:r>
        <w:br/>
        <w:t>Vendor: Masse (ID: VND-23153)</w:t>
      </w:r>
      <w:r>
        <w:br/>
        <w:t>Invoice: INV-231424 | PO: PO-8043</w:t>
      </w:r>
      <w:r>
        <w:br/>
        <w:t>Amount: 23,066.15 TTD</w:t>
      </w:r>
      <w:r>
        <w:br/>
        <w:t>Payment Method: Check</w:t>
      </w:r>
      <w:r>
        <w:br/>
        <w:t>Bank: Morgan Stanley (Branch Code: 556)</w:t>
      </w:r>
      <w:r>
        <w:br/>
        <w:t>Account Number: ILJW22884479555431</w:t>
      </w:r>
      <w:r>
        <w:br/>
        <w:t>Beneficiary: Howard Williams</w:t>
      </w:r>
      <w:r>
        <w:br/>
        <w:t>Risk Score: Low</w:t>
      </w:r>
    </w:p>
    <w:p w14:paraId="06ABCCA7" w14:textId="77777777" w:rsidR="00F77771" w:rsidRDefault="00000000">
      <w:r>
        <w:t>118. Transaction ID: 3937b427-3254-4cbe-95db-986190786744</w:t>
      </w:r>
      <w:r>
        <w:br/>
        <w:t>Transaction Date: 02/16/2025</w:t>
      </w:r>
      <w:r>
        <w:br/>
        <w:t>Value Date: 02/17/2025</w:t>
      </w:r>
      <w:r>
        <w:br/>
        <w:t>Posting Date: 02/20/2025</w:t>
      </w:r>
      <w:r>
        <w:br/>
        <w:t>Vendor: Washington-Love (ID: VND-75914)</w:t>
      </w:r>
      <w:r>
        <w:br/>
        <w:t>Invoice: INV-443541 | PO: PO-8644</w:t>
      </w:r>
      <w:r>
        <w:br/>
        <w:t>Amount: 29,993.82 KPW</w:t>
      </w:r>
      <w:r>
        <w:br/>
        <w:t>Payment Method: Credit Card</w:t>
      </w:r>
      <w:r>
        <w:br/>
        <w:t>Bank: Deutsche Bank (Branch Code: 753)</w:t>
      </w:r>
      <w:r>
        <w:br/>
        <w:t>Account Number: 81534434228378402431786</w:t>
      </w:r>
      <w:r>
        <w:br/>
        <w:t>Beneficiary: Larry Martinez</w:t>
      </w:r>
      <w:r>
        <w:br/>
        <w:t>Risk Score: Medium</w:t>
      </w:r>
    </w:p>
    <w:p w14:paraId="07D6D70C" w14:textId="77777777" w:rsidR="00F77771" w:rsidRDefault="00000000">
      <w:r>
        <w:t>119. Transaction ID: 9da360ba-fc29-49ea-8892-a047cacd9e7a</w:t>
      </w:r>
      <w:r>
        <w:br/>
        <w:t>Transaction Date: 11/25/2025</w:t>
      </w:r>
      <w:r>
        <w:br/>
        <w:t>Value Date: 11/26/2025</w:t>
      </w:r>
      <w:r>
        <w:br/>
        <w:t>Posting Date: 12/01/2025</w:t>
      </w:r>
      <w:r>
        <w:br/>
        <w:t>Vendor: Wright-Snyder (ID: VND-97484)</w:t>
      </w:r>
      <w:r>
        <w:br/>
        <w:t>Invoice: INV-676528 | PO: PO-9751</w:t>
      </w:r>
      <w:r>
        <w:br/>
        <w:t>Amount: 7,895.95 GTQ</w:t>
      </w:r>
      <w:r>
        <w:br/>
        <w:t>Payment Method: SEPA</w:t>
      </w:r>
      <w:r>
        <w:br/>
        <w:t>Bank: HSBC Holdings (Branch Code: 141)</w:t>
      </w:r>
      <w:r>
        <w:br/>
        <w:t>Account Number: EJAT54947865956135</w:t>
      </w:r>
      <w:r>
        <w:br/>
      </w:r>
      <w:r>
        <w:lastRenderedPageBreak/>
        <w:t>Beneficiary: Traci Perry</w:t>
      </w:r>
      <w:r>
        <w:br/>
        <w:t>Risk Score: Low</w:t>
      </w:r>
    </w:p>
    <w:p w14:paraId="5804998F" w14:textId="77777777" w:rsidR="00F77771" w:rsidRDefault="00000000">
      <w:r>
        <w:t>120. Transaction ID: 69420d92-8668-42b9-8a4e-68047f817769</w:t>
      </w:r>
      <w:r>
        <w:br/>
        <w:t>Transaction Date: 11/02/2025</w:t>
      </w:r>
      <w:r>
        <w:br/>
        <w:t>Value Date: 11/04/2025</w:t>
      </w:r>
      <w:r>
        <w:br/>
        <w:t>Posting Date: 11/04/2025</w:t>
      </w:r>
      <w:r>
        <w:br/>
        <w:t>Vendor: Connor Inc (ID: VND-33182)</w:t>
      </w:r>
      <w:r>
        <w:br/>
        <w:t>Invoice: INV-918901 | PO: PO-5254</w:t>
      </w:r>
      <w:r>
        <w:br/>
        <w:t>Amount: 27,472.86 DZD</w:t>
      </w:r>
      <w:r>
        <w:br/>
        <w:t>Payment Method: Credit Card</w:t>
      </w:r>
      <w:r>
        <w:br/>
        <w:t>Bank: Barclays (Branch Code: 626)</w:t>
      </w:r>
      <w:r>
        <w:br/>
        <w:t>Account Number: HLAC41547552443632</w:t>
      </w:r>
      <w:r>
        <w:br/>
        <w:t>Beneficiary: Ing. Georgia Möchlichen MBA.</w:t>
      </w:r>
      <w:r>
        <w:br/>
        <w:t>Risk Score: High</w:t>
      </w:r>
    </w:p>
    <w:p w14:paraId="4383F79D" w14:textId="77777777" w:rsidR="00F77771" w:rsidRDefault="00000000">
      <w:r>
        <w:t>121. Transaction ID: 10b13ef7-5213-476d-9b75-43a769a51f0f</w:t>
      </w:r>
      <w:r>
        <w:br/>
        <w:t>Transaction Date: 07/13/2025</w:t>
      </w:r>
      <w:r>
        <w:br/>
        <w:t>Value Date: 07/14/2025</w:t>
      </w:r>
      <w:r>
        <w:br/>
        <w:t>Posting Date: 07/18/2025</w:t>
      </w:r>
      <w:r>
        <w:br/>
        <w:t>Vendor: Holsten (ID: VND-21198)</w:t>
      </w:r>
      <w:r>
        <w:br/>
        <w:t>Invoice: INV-212898 | PO: PO-7527</w:t>
      </w:r>
      <w:r>
        <w:br/>
        <w:t>Amount: 14,957.62 COP</w:t>
      </w:r>
      <w:r>
        <w:br/>
        <w:t>Payment Method: Wire Transfer</w:t>
      </w:r>
      <w:r>
        <w:br/>
        <w:t>Bank: JPMorgan Chase (Branch Code: 654)</w:t>
      </w:r>
      <w:r>
        <w:br/>
        <w:t>Account Number: GNHL50040540788072</w:t>
      </w:r>
      <w:r>
        <w:br/>
        <w:t>Beneficiary: Ms Wendy Spencer</w:t>
      </w:r>
      <w:r>
        <w:br/>
        <w:t>Risk Score: Low</w:t>
      </w:r>
    </w:p>
    <w:p w14:paraId="38BF14C2" w14:textId="77777777" w:rsidR="00F77771" w:rsidRDefault="00000000">
      <w:r>
        <w:t>122. Transaction ID: fe0fa7e8-c207-42c9-9205-61128bdb9b69</w:t>
      </w:r>
      <w:r>
        <w:br/>
        <w:t>Transaction Date: 11/22/2025</w:t>
      </w:r>
      <w:r>
        <w:br/>
        <w:t>Value Date: 11/22/2025</w:t>
      </w:r>
      <w:r>
        <w:br/>
        <w:t>Posting Date: 11/24/2025</w:t>
      </w:r>
      <w:r>
        <w:br/>
        <w:t>Vendor: Gibbons PLC (ID: VND-67178)</w:t>
      </w:r>
      <w:r>
        <w:br/>
        <w:t>Invoice: INV-685203 | PO: PO-5093</w:t>
      </w:r>
      <w:r>
        <w:br/>
        <w:t>Amount: 47,633.15 LRD</w:t>
      </w:r>
      <w:r>
        <w:br/>
        <w:t>Payment Method: ACH</w:t>
      </w:r>
      <w:r>
        <w:br/>
        <w:t>Bank: Goldman Sachs (Branch Code: 541)</w:t>
      </w:r>
      <w:r>
        <w:br/>
        <w:t>Account Number: AAOO19178223124455</w:t>
      </w:r>
      <w:r>
        <w:br/>
        <w:t>Beneficiary: Natalia Döhn</w:t>
      </w:r>
      <w:r>
        <w:br/>
        <w:t>Risk Score: Critical</w:t>
      </w:r>
    </w:p>
    <w:p w14:paraId="158C1E56" w14:textId="77777777" w:rsidR="00F77771" w:rsidRDefault="00000000">
      <w:r>
        <w:t>123. Transaction ID: c9227574-2c89-47be-8053-82e4cf6f7d81</w:t>
      </w:r>
      <w:r>
        <w:br/>
        <w:t>Transaction Date: 11/17/2025</w:t>
      </w:r>
      <w:r>
        <w:br/>
        <w:t>Value Date: 11/17/2025</w:t>
      </w:r>
      <w:r>
        <w:br/>
      </w:r>
      <w:r>
        <w:lastRenderedPageBreak/>
        <w:t>Posting Date: 11/18/2025</w:t>
      </w:r>
      <w:r>
        <w:br/>
        <w:t>Vendor: Colin Pierre et Fils (ID: VND-65897)</w:t>
      </w:r>
      <w:r>
        <w:br/>
        <w:t>Invoice: INV-833359 | PO: PO-8077</w:t>
      </w:r>
      <w:r>
        <w:br/>
        <w:t>Amount: 20,746.61 CVE</w:t>
      </w:r>
      <w:r>
        <w:br/>
        <w:t>Payment Method: Check</w:t>
      </w:r>
      <w:r>
        <w:br/>
        <w:t>Bank: Barclays (Branch Code: 689)</w:t>
      </w:r>
      <w:r>
        <w:br/>
        <w:t>Account Number: 74054459557753063623533</w:t>
      </w:r>
      <w:r>
        <w:br/>
        <w:t>Beneficiary: Jessica Garrison</w:t>
      </w:r>
      <w:r>
        <w:br/>
        <w:t>Risk Score: High</w:t>
      </w:r>
    </w:p>
    <w:p w14:paraId="3B748423" w14:textId="77777777" w:rsidR="00F77771" w:rsidRDefault="00000000">
      <w:r>
        <w:t>124. Transaction ID: 03486b44-0383-4a69-891d-e1d4758e11b7</w:t>
      </w:r>
      <w:r>
        <w:br/>
        <w:t>Transaction Date: 02/11/2025</w:t>
      </w:r>
      <w:r>
        <w:br/>
        <w:t>Value Date: 02/13/2025</w:t>
      </w:r>
      <w:r>
        <w:br/>
        <w:t>Posting Date: 02/13/2025</w:t>
      </w:r>
      <w:r>
        <w:br/>
        <w:t>Vendor: Ollivier (ID: VND-32474)</w:t>
      </w:r>
      <w:r>
        <w:br/>
        <w:t>Invoice: INV-226139 | PO: PO-6011</w:t>
      </w:r>
      <w:r>
        <w:br/>
        <w:t>Amount: 49,039.71 KPW</w:t>
      </w:r>
      <w:r>
        <w:br/>
        <w:t>Payment Method: Wire Transfer</w:t>
      </w:r>
      <w:r>
        <w:br/>
        <w:t>Bank: BNP Paribas (Branch Code: 307)</w:t>
      </w:r>
      <w:r>
        <w:br/>
        <w:t>Account Number: 52236870548576460933514</w:t>
      </w:r>
      <w:r>
        <w:br/>
        <w:t>Beneficiary: Dogan Herrmann</w:t>
      </w:r>
      <w:r>
        <w:br/>
        <w:t>Risk Score: High</w:t>
      </w:r>
    </w:p>
    <w:p w14:paraId="7FFE03B5" w14:textId="77777777" w:rsidR="00F77771" w:rsidRDefault="00000000">
      <w:r>
        <w:t>125. Transaction ID: 8ccd9808-3f49-41a1-b49e-491a48460fc1</w:t>
      </w:r>
      <w:r>
        <w:br/>
        <w:t>Transaction Date: 06/21/2025</w:t>
      </w:r>
      <w:r>
        <w:br/>
        <w:t>Value Date: 06/21/2025</w:t>
      </w:r>
      <w:r>
        <w:br/>
        <w:t>Posting Date: 06/26/2025</w:t>
      </w:r>
      <w:r>
        <w:br/>
        <w:t>Vendor: Miles, Spencer and Scott (ID: VND-15098)</w:t>
      </w:r>
      <w:r>
        <w:br/>
        <w:t>Invoice: INV-451236 | PO: PO-5370</w:t>
      </w:r>
      <w:r>
        <w:br/>
        <w:t>Amount: 813.94 AWG</w:t>
      </w:r>
      <w:r>
        <w:br/>
        <w:t>Payment Method: Wire Transfer</w:t>
      </w:r>
      <w:r>
        <w:br/>
        <w:t>Bank: BNP Paribas (Branch Code: 236)</w:t>
      </w:r>
      <w:r>
        <w:br/>
        <w:t>Account Number: BWCD67556243091394</w:t>
      </w:r>
      <w:r>
        <w:br/>
        <w:t>Beneficiary: Étienne Berthelot</w:t>
      </w:r>
      <w:r>
        <w:br/>
        <w:t>Risk Score: Critical</w:t>
      </w:r>
    </w:p>
    <w:p w14:paraId="4EE14485" w14:textId="77777777" w:rsidR="00F77771" w:rsidRDefault="00000000">
      <w:r>
        <w:t>126. Transaction ID: d178ffd5-531f-4b46-89c9-42804b7d8eeb</w:t>
      </w:r>
      <w:r>
        <w:br/>
        <w:t>Transaction Date: 03/05/2025</w:t>
      </w:r>
      <w:r>
        <w:br/>
        <w:t>Value Date: 03/06/2025</w:t>
      </w:r>
      <w:r>
        <w:br/>
        <w:t>Posting Date: 03/11/2025</w:t>
      </w:r>
      <w:r>
        <w:br/>
        <w:t>Vendor: Graham-Gould (ID: VND-42593)</w:t>
      </w:r>
      <w:r>
        <w:br/>
        <w:t>Invoice: INV-441167 | PO: PO-5093</w:t>
      </w:r>
      <w:r>
        <w:br/>
        <w:t>Amount: 37,009.44 SRD</w:t>
      </w:r>
      <w:r>
        <w:br/>
        <w:t>Payment Method: ACH</w:t>
      </w:r>
      <w:r>
        <w:br/>
      </w:r>
      <w:r>
        <w:lastRenderedPageBreak/>
        <w:t>Bank: Barclays (Branch Code: 578)</w:t>
      </w:r>
      <w:r>
        <w:br/>
        <w:t>Account Number: 172293867401441707</w:t>
      </w:r>
      <w:r>
        <w:br/>
        <w:t>Beneficiary: Jennifer Hale</w:t>
      </w:r>
      <w:r>
        <w:br/>
        <w:t>Risk Score: High</w:t>
      </w:r>
    </w:p>
    <w:p w14:paraId="330E6F45" w14:textId="77777777" w:rsidR="00F77771" w:rsidRDefault="00000000">
      <w:r>
        <w:t>127. Transaction ID: b20dd12f-7c07-46fe-a44e-64507dffcfa6</w:t>
      </w:r>
      <w:r>
        <w:br/>
        <w:t>Transaction Date: 03/29/2025</w:t>
      </w:r>
      <w:r>
        <w:br/>
        <w:t>Value Date: 03/30/2025</w:t>
      </w:r>
      <w:r>
        <w:br/>
        <w:t>Posting Date: 03/31/2025</w:t>
      </w:r>
      <w:r>
        <w:br/>
        <w:t>Vendor: Fischer (ID: VND-54360)</w:t>
      </w:r>
      <w:r>
        <w:br/>
        <w:t>Invoice: INV-498139 | PO: PO-7624</w:t>
      </w:r>
      <w:r>
        <w:br/>
        <w:t>Amount: 39,178.02 FJD</w:t>
      </w:r>
      <w:r>
        <w:br/>
        <w:t>Payment Method: Wire Transfer</w:t>
      </w:r>
      <w:r>
        <w:br/>
        <w:t>Bank: Goldman Sachs (Branch Code: 620)</w:t>
      </w:r>
      <w:r>
        <w:br/>
        <w:t>Account Number: XJCL68574594423370</w:t>
      </w:r>
      <w:r>
        <w:br/>
        <w:t>Beneficiary: Ron Scheuermann MBA.</w:t>
      </w:r>
      <w:r>
        <w:br/>
        <w:t>Risk Score: Low</w:t>
      </w:r>
    </w:p>
    <w:p w14:paraId="4BCF7272" w14:textId="77777777" w:rsidR="00F77771" w:rsidRDefault="00000000">
      <w:r>
        <w:t>128. Transaction ID: bca8b885-c070-4abd-bb3b-15b7526ad0f3</w:t>
      </w:r>
      <w:r>
        <w:br/>
        <w:t>Transaction Date: 10/21/2025</w:t>
      </w:r>
      <w:r>
        <w:br/>
        <w:t>Value Date: 10/23/2025</w:t>
      </w:r>
      <w:r>
        <w:br/>
        <w:t>Posting Date: 10/28/2025</w:t>
      </w:r>
      <w:r>
        <w:br/>
        <w:t>Vendor: Samson (ID: VND-75356)</w:t>
      </w:r>
      <w:r>
        <w:br/>
        <w:t>Invoice: INV-875806 | PO: PO-9216</w:t>
      </w:r>
      <w:r>
        <w:br/>
        <w:t>Amount: 14,160.57 GEL</w:t>
      </w:r>
      <w:r>
        <w:br/>
        <w:t>Payment Method: Check</w:t>
      </w:r>
      <w:r>
        <w:br/>
        <w:t>Bank: Commerzbank (Branch Code: 455)</w:t>
      </w:r>
      <w:r>
        <w:br/>
        <w:t>Account Number: ZFWV57492372055856</w:t>
      </w:r>
      <w:r>
        <w:br/>
        <w:t>Beneficiary: Alejandra Jennings</w:t>
      </w:r>
      <w:r>
        <w:br/>
        <w:t>Risk Score: High</w:t>
      </w:r>
    </w:p>
    <w:p w14:paraId="70666B15" w14:textId="77777777" w:rsidR="00F77771" w:rsidRDefault="00000000">
      <w:r>
        <w:t>129. Transaction ID: de0bf2d7-dc6d-4296-b8a9-dd699e811783</w:t>
      </w:r>
      <w:r>
        <w:br/>
        <w:t>Transaction Date: 04/10/2025</w:t>
      </w:r>
      <w:r>
        <w:br/>
        <w:t>Value Date: 04/11/2025</w:t>
      </w:r>
      <w:r>
        <w:br/>
        <w:t>Posting Date: 04/11/2025</w:t>
      </w:r>
      <w:r>
        <w:br/>
        <w:t>Vendor: Walton, Anderson and Wyatt (ID: VND-11359)</w:t>
      </w:r>
      <w:r>
        <w:br/>
        <w:t>Invoice: INV-846335 | PO: PO-6134</w:t>
      </w:r>
      <w:r>
        <w:br/>
        <w:t>Amount: 33,957.01 INR</w:t>
      </w:r>
      <w:r>
        <w:br/>
        <w:t>Payment Method: ACH</w:t>
      </w:r>
      <w:r>
        <w:br/>
        <w:t>Bank: Credit Suisse (Branch Code: 345)</w:t>
      </w:r>
      <w:r>
        <w:br/>
        <w:t>Account Number: XLYB61610317927177</w:t>
      </w:r>
      <w:r>
        <w:br/>
        <w:t>Beneficiary: Inès Raynaud</w:t>
      </w:r>
      <w:r>
        <w:br/>
        <w:t>Risk Score: Medium</w:t>
      </w:r>
    </w:p>
    <w:p w14:paraId="24270582" w14:textId="77777777" w:rsidR="00F77771" w:rsidRDefault="00000000">
      <w:r>
        <w:lastRenderedPageBreak/>
        <w:t>130. Transaction ID: 9c7f41a9-5fdf-4049-a2cb-5651178387da</w:t>
      </w:r>
      <w:r>
        <w:br/>
        <w:t>Transaction Date: 03/13/2025</w:t>
      </w:r>
      <w:r>
        <w:br/>
        <w:t>Value Date: 03/13/2025</w:t>
      </w:r>
      <w:r>
        <w:br/>
        <w:t>Posting Date: 03/15/2025</w:t>
      </w:r>
      <w:r>
        <w:br/>
        <w:t>Vendor: Morgan LLC (ID: VND-53898)</w:t>
      </w:r>
      <w:r>
        <w:br/>
        <w:t>Invoice: INV-191224 | PO: PO-9903</w:t>
      </w:r>
      <w:r>
        <w:br/>
        <w:t>Amount: 43,939.11 INR</w:t>
      </w:r>
      <w:r>
        <w:br/>
        <w:t>Payment Method: ACH</w:t>
      </w:r>
      <w:r>
        <w:br/>
        <w:t>Bank: Bank of America (Branch Code: 508)</w:t>
      </w:r>
      <w:r>
        <w:br/>
        <w:t>Account Number: 14297788786037359215660</w:t>
      </w:r>
      <w:r>
        <w:br/>
        <w:t>Beneficiary: Marvin Mülichen-Kruschwitz</w:t>
      </w:r>
      <w:r>
        <w:br/>
        <w:t>Risk Score: Low</w:t>
      </w:r>
    </w:p>
    <w:p w14:paraId="080B0FE4" w14:textId="77777777" w:rsidR="00F77771" w:rsidRDefault="00000000">
      <w:r>
        <w:t>131. Transaction ID: 3bf759bd-c8fe-40fc-a5cd-58718c780cd3</w:t>
      </w:r>
      <w:r>
        <w:br/>
        <w:t>Transaction Date: 02/18/2025</w:t>
      </w:r>
      <w:r>
        <w:br/>
        <w:t>Value Date: 02/18/2025</w:t>
      </w:r>
      <w:r>
        <w:br/>
        <w:t>Posting Date: 02/18/2025</w:t>
      </w:r>
      <w:r>
        <w:br/>
        <w:t>Vendor: Martinez Berger SARL (ID: VND-95154)</w:t>
      </w:r>
      <w:r>
        <w:br/>
        <w:t>Invoice: INV-552349 | PO: PO-6127</w:t>
      </w:r>
      <w:r>
        <w:br/>
        <w:t>Amount: 36,495.72 GBP</w:t>
      </w:r>
      <w:r>
        <w:br/>
        <w:t>Payment Method: Credit Card</w:t>
      </w:r>
      <w:r>
        <w:br/>
        <w:t>Bank: Goldman Sachs (Branch Code: 562)</w:t>
      </w:r>
      <w:r>
        <w:br/>
        <w:t>Account Number: 79923858106226270249987</w:t>
      </w:r>
      <w:r>
        <w:br/>
        <w:t>Beneficiary: Thomas Lamy</w:t>
      </w:r>
      <w:r>
        <w:br/>
        <w:t>Risk Score: High</w:t>
      </w:r>
    </w:p>
    <w:p w14:paraId="2B6D5221" w14:textId="77777777" w:rsidR="00F77771" w:rsidRDefault="00000000">
      <w:r>
        <w:t>132. Transaction ID: 9cc6efdc-e9fc-4613-b773-fbe0c4a5257d</w:t>
      </w:r>
      <w:r>
        <w:br/>
        <w:t>Transaction Date: 12/06/2025</w:t>
      </w:r>
      <w:r>
        <w:br/>
        <w:t>Value Date: 12/08/2025</w:t>
      </w:r>
      <w:r>
        <w:br/>
        <w:t>Posting Date: 12/08/2025</w:t>
      </w:r>
      <w:r>
        <w:br/>
        <w:t>Vendor: Trupp (ID: VND-70340)</w:t>
      </w:r>
      <w:r>
        <w:br/>
        <w:t>Invoice: INV-971134 | PO: PO-8234</w:t>
      </w:r>
      <w:r>
        <w:br/>
        <w:t>Amount: 38,819.71 GTQ</w:t>
      </w:r>
      <w:r>
        <w:br/>
        <w:t>Payment Method: SEPA</w:t>
      </w:r>
      <w:r>
        <w:br/>
        <w:t>Bank: Goldman Sachs (Branch Code: 967)</w:t>
      </w:r>
      <w:r>
        <w:br/>
        <w:t>Account Number: 98227070566343105184830</w:t>
      </w:r>
      <w:r>
        <w:br/>
        <w:t>Beneficiary: Ms Kirsty Morris</w:t>
      </w:r>
      <w:r>
        <w:br/>
        <w:t>Risk Score: High</w:t>
      </w:r>
    </w:p>
    <w:p w14:paraId="1BF48D96" w14:textId="77777777" w:rsidR="00F77771" w:rsidRDefault="00000000">
      <w:r>
        <w:t>133. Transaction ID: 73feea80-c4b2-4cfb-a161-caf30d6f2cc5</w:t>
      </w:r>
      <w:r>
        <w:br/>
        <w:t>Transaction Date: 12/16/2025</w:t>
      </w:r>
      <w:r>
        <w:br/>
        <w:t>Value Date: 12/17/2025</w:t>
      </w:r>
      <w:r>
        <w:br/>
        <w:t>Posting Date: 12/21/2025</w:t>
      </w:r>
      <w:r>
        <w:br/>
        <w:t>Vendor: Marques (ID: VND-52208)</w:t>
      </w:r>
      <w:r>
        <w:br/>
      </w:r>
      <w:r>
        <w:lastRenderedPageBreak/>
        <w:t>Invoice: INV-997446 | PO: PO-8587</w:t>
      </w:r>
      <w:r>
        <w:br/>
        <w:t>Amount: 29,959.12 UYU</w:t>
      </w:r>
      <w:r>
        <w:br/>
        <w:t>Payment Method: ACH</w:t>
      </w:r>
      <w:r>
        <w:br/>
        <w:t>Bank: Société Générale (Branch Code: 966)</w:t>
      </w:r>
      <w:r>
        <w:br/>
        <w:t>Account Number: 66191191366153535681478</w:t>
      </w:r>
      <w:r>
        <w:br/>
        <w:t>Beneficiary: Phillip Whittaker</w:t>
      </w:r>
      <w:r>
        <w:br/>
        <w:t>Risk Score: Medium</w:t>
      </w:r>
    </w:p>
    <w:p w14:paraId="0FE885EB" w14:textId="77777777" w:rsidR="00F77771" w:rsidRDefault="00000000">
      <w:r>
        <w:t>134. Transaction ID: 7814ddee-5df7-483a-9cb9-e2d0d6846245</w:t>
      </w:r>
      <w:r>
        <w:br/>
        <w:t>Transaction Date: 10/29/2025</w:t>
      </w:r>
      <w:r>
        <w:br/>
        <w:t>Value Date: 10/29/2025</w:t>
      </w:r>
      <w:r>
        <w:br/>
        <w:t>Posting Date: 11/03/2025</w:t>
      </w:r>
      <w:r>
        <w:br/>
        <w:t>Vendor: Scholz GbR (ID: VND-45409)</w:t>
      </w:r>
      <w:r>
        <w:br/>
        <w:t>Invoice: INV-350311 | PO: PO-5036</w:t>
      </w:r>
      <w:r>
        <w:br/>
        <w:t>Amount: 47,632.49 MOP</w:t>
      </w:r>
      <w:r>
        <w:br/>
        <w:t>Payment Method: ACH</w:t>
      </w:r>
      <w:r>
        <w:br/>
        <w:t>Bank: Citigroup (Branch Code: 105)</w:t>
      </w:r>
      <w:r>
        <w:br/>
        <w:t>Account Number: FWIE06031656401455</w:t>
      </w:r>
      <w:r>
        <w:br/>
        <w:t>Beneficiary: Rahel Barth</w:t>
      </w:r>
      <w:r>
        <w:br/>
        <w:t>Risk Score: Low</w:t>
      </w:r>
    </w:p>
    <w:p w14:paraId="6666345A" w14:textId="77777777" w:rsidR="00F77771" w:rsidRDefault="00000000">
      <w:r>
        <w:t>135. Transaction ID: a8796932-d5fc-4cc2-87f1-555e132f0d68</w:t>
      </w:r>
      <w:r>
        <w:br/>
        <w:t>Transaction Date: 03/25/2025</w:t>
      </w:r>
      <w:r>
        <w:br/>
        <w:t>Value Date: 03/27/2025</w:t>
      </w:r>
      <w:r>
        <w:br/>
        <w:t>Posting Date: 03/27/2025</w:t>
      </w:r>
      <w:r>
        <w:br/>
        <w:t>Vendor: Hoareau (ID: VND-34396)</w:t>
      </w:r>
      <w:r>
        <w:br/>
        <w:t>Invoice: INV-243366 | PO: PO-9662</w:t>
      </w:r>
      <w:r>
        <w:br/>
        <w:t>Amount: 23,642.05 GGP</w:t>
      </w:r>
      <w:r>
        <w:br/>
        <w:t>Payment Method: Credit Card</w:t>
      </w:r>
      <w:r>
        <w:br/>
        <w:t>Bank: Wells Fargo (Branch Code: 367)</w:t>
      </w:r>
      <w:r>
        <w:br/>
        <w:t>Account Number: 09992947869466741007153</w:t>
      </w:r>
      <w:r>
        <w:br/>
        <w:t>Beneficiary: Manon du Bonneau</w:t>
      </w:r>
      <w:r>
        <w:br/>
        <w:t>Risk Score: Low</w:t>
      </w:r>
    </w:p>
    <w:p w14:paraId="79F3526F" w14:textId="77777777" w:rsidR="00F77771" w:rsidRDefault="00000000">
      <w:r>
        <w:t>136. Transaction ID: e95dfcab-7242-4dd6-ab4e-a61cd9eedd7a</w:t>
      </w:r>
      <w:r>
        <w:br/>
        <w:t>Transaction Date: 02/22/2025</w:t>
      </w:r>
      <w:r>
        <w:br/>
        <w:t>Value Date: 02/24/2025</w:t>
      </w:r>
      <w:r>
        <w:br/>
        <w:t>Posting Date: 02/26/2025</w:t>
      </w:r>
      <w:r>
        <w:br/>
        <w:t>Vendor: Louis Launay S.A. (ID: VND-92598)</w:t>
      </w:r>
      <w:r>
        <w:br/>
        <w:t>Invoice: INV-566225 | PO: PO-6882</w:t>
      </w:r>
      <w:r>
        <w:br/>
        <w:t>Amount: 20,964.72 KRW</w:t>
      </w:r>
      <w:r>
        <w:br/>
        <w:t>Payment Method: Wire Transfer</w:t>
      </w:r>
      <w:r>
        <w:br/>
        <w:t>Bank: Citigroup (Branch Code: 281)</w:t>
      </w:r>
      <w:r>
        <w:br/>
        <w:t>Account Number: AEAK88436143215713</w:t>
      </w:r>
      <w:r>
        <w:br/>
      </w:r>
      <w:r>
        <w:lastRenderedPageBreak/>
        <w:t>Beneficiary: Luc Perrier</w:t>
      </w:r>
      <w:r>
        <w:br/>
        <w:t>Risk Score: Medium</w:t>
      </w:r>
    </w:p>
    <w:p w14:paraId="06AE6231" w14:textId="77777777" w:rsidR="00F77771" w:rsidRDefault="00000000">
      <w:r>
        <w:t>137. Transaction ID: a8578400-0e0d-4739-a021-e329e491c0aa</w:t>
      </w:r>
      <w:r>
        <w:br/>
        <w:t>Transaction Date: 01/21/2026</w:t>
      </w:r>
      <w:r>
        <w:br/>
        <w:t>Value Date: 01/23/2026</w:t>
      </w:r>
      <w:r>
        <w:br/>
        <w:t>Posting Date: 01/25/2026</w:t>
      </w:r>
      <w:r>
        <w:br/>
        <w:t>Vendor: Wallis PLC (ID: VND-96441)</w:t>
      </w:r>
      <w:r>
        <w:br/>
        <w:t>Invoice: INV-906449 | PO: PO-7035</w:t>
      </w:r>
      <w:r>
        <w:br/>
        <w:t>Amount: 24,049.16 MGA</w:t>
      </w:r>
      <w:r>
        <w:br/>
        <w:t>Payment Method: Credit Card</w:t>
      </w:r>
      <w:r>
        <w:br/>
        <w:t>Bank: Wells Fargo (Branch Code: 144)</w:t>
      </w:r>
      <w:r>
        <w:br/>
        <w:t>Account Number: ZDPC55135711662325</w:t>
      </w:r>
      <w:r>
        <w:br/>
        <w:t>Beneficiary: Tina White</w:t>
      </w:r>
      <w:r>
        <w:br/>
        <w:t>Risk Score: Low</w:t>
      </w:r>
    </w:p>
    <w:p w14:paraId="6AF99AA2" w14:textId="77777777" w:rsidR="00F77771" w:rsidRDefault="00000000">
      <w:r>
        <w:t>138. Transaction ID: 0f2ae7fa-21d6-4d48-a717-7d7eb643f1ca</w:t>
      </w:r>
      <w:r>
        <w:br/>
        <w:t>Transaction Date: 03/18/2025</w:t>
      </w:r>
      <w:r>
        <w:br/>
        <w:t>Value Date: 03/18/2025</w:t>
      </w:r>
      <w:r>
        <w:br/>
        <w:t>Posting Date: 03/18/2025</w:t>
      </w:r>
      <w:r>
        <w:br/>
        <w:t>Vendor: Bond and Sons (ID: VND-28974)</w:t>
      </w:r>
      <w:r>
        <w:br/>
        <w:t>Invoice: INV-701232 | PO: PO-9589</w:t>
      </w:r>
      <w:r>
        <w:br/>
        <w:t>Amount: 34,508.14 VND</w:t>
      </w:r>
      <w:r>
        <w:br/>
        <w:t>Payment Method: Wire Transfer</w:t>
      </w:r>
      <w:r>
        <w:br/>
        <w:t>Bank: JPMorgan Chase (Branch Code: 125)</w:t>
      </w:r>
      <w:r>
        <w:br/>
        <w:t>Account Number: GNEK94577663587077</w:t>
      </w:r>
      <w:r>
        <w:br/>
        <w:t>Beneficiary: Ing. Lara Oestrovsky B.A.</w:t>
      </w:r>
      <w:r>
        <w:br/>
        <w:t>Risk Score: Medium</w:t>
      </w:r>
    </w:p>
    <w:p w14:paraId="04AE38D5" w14:textId="77777777" w:rsidR="00F77771" w:rsidRDefault="00000000">
      <w:r>
        <w:t>139. Transaction ID: 1e5e69cd-4612-49ea-afea-50c0d4dbf7cf</w:t>
      </w:r>
      <w:r>
        <w:br/>
        <w:t>Transaction Date: 10/29/2025</w:t>
      </w:r>
      <w:r>
        <w:br/>
        <w:t>Value Date: 10/31/2025</w:t>
      </w:r>
      <w:r>
        <w:br/>
        <w:t>Posting Date: 10/31/2025</w:t>
      </w:r>
      <w:r>
        <w:br/>
        <w:t>Vendor: Obrien-Mckenzie (ID: VND-56519)</w:t>
      </w:r>
      <w:r>
        <w:br/>
        <w:t>Invoice: INV-489526 | PO: PO-7491</w:t>
      </w:r>
      <w:r>
        <w:br/>
        <w:t>Amount: 32,379.38 ZWD</w:t>
      </w:r>
      <w:r>
        <w:br/>
        <w:t>Payment Method: Wire Transfer</w:t>
      </w:r>
      <w:r>
        <w:br/>
        <w:t>Bank: Lloyds Banking Group (Branch Code: 209)</w:t>
      </w:r>
      <w:r>
        <w:br/>
        <w:t>Account Number: 44447589379580152991578</w:t>
      </w:r>
      <w:r>
        <w:br/>
        <w:t>Beneficiary: Ashley Reyes</w:t>
      </w:r>
      <w:r>
        <w:br/>
        <w:t>Risk Score: High</w:t>
      </w:r>
    </w:p>
    <w:p w14:paraId="2AC70026" w14:textId="77777777" w:rsidR="00F77771" w:rsidRDefault="00000000">
      <w:r>
        <w:t>140. Transaction ID: 3834235e-5c03-4da8-b3da-e8cd316003f4</w:t>
      </w:r>
      <w:r>
        <w:br/>
        <w:t>Transaction Date: 10/06/2025</w:t>
      </w:r>
      <w:r>
        <w:br/>
        <w:t>Value Date: 10/07/2025</w:t>
      </w:r>
      <w:r>
        <w:br/>
      </w:r>
      <w:r>
        <w:lastRenderedPageBreak/>
        <w:t>Posting Date: 10/08/2025</w:t>
      </w:r>
      <w:r>
        <w:br/>
        <w:t>Vendor: Rossi (ID: VND-45932)</w:t>
      </w:r>
      <w:r>
        <w:br/>
        <w:t>Invoice: INV-774671 | PO: PO-7079</w:t>
      </w:r>
      <w:r>
        <w:br/>
        <w:t>Amount: 39,926.38 EUR</w:t>
      </w:r>
      <w:r>
        <w:br/>
        <w:t>Payment Method: Check</w:t>
      </w:r>
      <w:r>
        <w:br/>
        <w:t>Bank: UBS Group (Branch Code: 504)</w:t>
      </w:r>
      <w:r>
        <w:br/>
        <w:t>Account Number: 118763760557084303</w:t>
      </w:r>
      <w:r>
        <w:br/>
        <w:t>Beneficiary: Stéphanie Hamon Le Julien</w:t>
      </w:r>
      <w:r>
        <w:br/>
        <w:t>Risk Score: Low</w:t>
      </w:r>
    </w:p>
    <w:p w14:paraId="2F5D7132" w14:textId="77777777" w:rsidR="00F77771" w:rsidRDefault="00000000">
      <w:r>
        <w:t>141. Transaction ID: f2561c5b-b56c-45ec-96ea-835a37ec8e63</w:t>
      </w:r>
      <w:r>
        <w:br/>
        <w:t>Transaction Date: 01/14/2026</w:t>
      </w:r>
      <w:r>
        <w:br/>
        <w:t>Value Date: 01/15/2026</w:t>
      </w:r>
      <w:r>
        <w:br/>
        <w:t>Posting Date: 01/15/2026</w:t>
      </w:r>
      <w:r>
        <w:br/>
        <w:t>Vendor: Rogge Bauer AG (ID: VND-50606)</w:t>
      </w:r>
      <w:r>
        <w:br/>
        <w:t>Invoice: INV-217465 | PO: PO-5459</w:t>
      </w:r>
      <w:r>
        <w:br/>
        <w:t>Amount: 7,530.74 CDF</w:t>
      </w:r>
      <w:r>
        <w:br/>
        <w:t>Payment Method: SEPA</w:t>
      </w:r>
      <w:r>
        <w:br/>
        <w:t>Bank: Credit Suisse (Branch Code: 701)</w:t>
      </w:r>
      <w:r>
        <w:br/>
        <w:t>Account Number: PSOC32955491215211</w:t>
      </w:r>
      <w:r>
        <w:br/>
        <w:t>Beneficiary: Hans-Helmut Höfig</w:t>
      </w:r>
      <w:r>
        <w:br/>
        <w:t>Risk Score: Low</w:t>
      </w:r>
    </w:p>
    <w:p w14:paraId="2ECC5844" w14:textId="77777777" w:rsidR="00F77771" w:rsidRDefault="00000000">
      <w:r>
        <w:t>142. Transaction ID: f11d3b78-02e5-4582-b292-65156adea5d6</w:t>
      </w:r>
      <w:r>
        <w:br/>
        <w:t>Transaction Date: 10/04/2025</w:t>
      </w:r>
      <w:r>
        <w:br/>
        <w:t>Value Date: 10/04/2025</w:t>
      </w:r>
      <w:r>
        <w:br/>
        <w:t>Posting Date: 10/08/2025</w:t>
      </w:r>
      <w:r>
        <w:br/>
        <w:t>Vendor: Guyon Baron S.A.R.L. (ID: VND-32022)</w:t>
      </w:r>
      <w:r>
        <w:br/>
        <w:t>Invoice: INV-668233 | PO: PO-8400</w:t>
      </w:r>
      <w:r>
        <w:br/>
        <w:t>Amount: 20,782.44 KMF</w:t>
      </w:r>
      <w:r>
        <w:br/>
        <w:t>Payment Method: Wire Transfer</w:t>
      </w:r>
      <w:r>
        <w:br/>
        <w:t>Bank: Lloyds Banking Group (Branch Code: 286)</w:t>
      </w:r>
      <w:r>
        <w:br/>
        <w:t>Account Number: 933137477619866055</w:t>
      </w:r>
      <w:r>
        <w:br/>
        <w:t>Beneficiary: Abdul Green</w:t>
      </w:r>
      <w:r>
        <w:br/>
        <w:t>Risk Score: Medium</w:t>
      </w:r>
    </w:p>
    <w:p w14:paraId="7062FF05" w14:textId="77777777" w:rsidR="00F77771" w:rsidRDefault="00000000">
      <w:r>
        <w:t>143. Transaction ID: eb93f8c4-faa8-4679-9270-5f3a915ddd48</w:t>
      </w:r>
      <w:r>
        <w:br/>
        <w:t>Transaction Date: 06/24/2025</w:t>
      </w:r>
      <w:r>
        <w:br/>
        <w:t>Value Date: 06/24/2025</w:t>
      </w:r>
      <w:r>
        <w:br/>
        <w:t>Posting Date: 06/28/2025</w:t>
      </w:r>
      <w:r>
        <w:br/>
        <w:t>Vendor: Dowerg Keudel Stiftung &amp; Co. KG (ID: VND-34470)</w:t>
      </w:r>
      <w:r>
        <w:br/>
        <w:t>Invoice: INV-448804 | PO: PO-9067</w:t>
      </w:r>
      <w:r>
        <w:br/>
        <w:t>Amount: 25,559.57 GBP</w:t>
      </w:r>
      <w:r>
        <w:br/>
        <w:t>Payment Method: Wire Transfer</w:t>
      </w:r>
      <w:r>
        <w:br/>
      </w:r>
      <w:r>
        <w:lastRenderedPageBreak/>
        <w:t>Bank: UBS Group (Branch Code: 855)</w:t>
      </w:r>
      <w:r>
        <w:br/>
        <w:t>Account Number: 945853440803425929</w:t>
      </w:r>
      <w:r>
        <w:br/>
        <w:t>Beneficiary: Wibke Eigenwillig-Krause</w:t>
      </w:r>
      <w:r>
        <w:br/>
        <w:t>Risk Score: Critical</w:t>
      </w:r>
    </w:p>
    <w:p w14:paraId="20DE4640" w14:textId="77777777" w:rsidR="00F77771" w:rsidRDefault="00000000">
      <w:r>
        <w:t>144. Transaction ID: 6482a6c4-ed5f-40c1-bd4d-d51f832c167c</w:t>
      </w:r>
      <w:r>
        <w:br/>
        <w:t>Transaction Date: 08/07/2025</w:t>
      </w:r>
      <w:r>
        <w:br/>
        <w:t>Value Date: 08/09/2025</w:t>
      </w:r>
      <w:r>
        <w:br/>
        <w:t>Posting Date: 08/12/2025</w:t>
      </w:r>
      <w:r>
        <w:br/>
        <w:t>Vendor: Baker-Wood (ID: VND-84386)</w:t>
      </w:r>
      <w:r>
        <w:br/>
        <w:t>Invoice: INV-622374 | PO: PO-6451</w:t>
      </w:r>
      <w:r>
        <w:br/>
        <w:t>Amount: 44,086.34 TMT</w:t>
      </w:r>
      <w:r>
        <w:br/>
        <w:t>Payment Method: Check</w:t>
      </w:r>
      <w:r>
        <w:br/>
        <w:t>Bank: Morgan Stanley (Branch Code: 548)</w:t>
      </w:r>
      <w:r>
        <w:br/>
        <w:t>Account Number: 13036392659221775426596</w:t>
      </w:r>
      <w:r>
        <w:br/>
        <w:t>Beneficiary: Noël Delaunay</w:t>
      </w:r>
      <w:r>
        <w:br/>
        <w:t>Risk Score: High</w:t>
      </w:r>
    </w:p>
    <w:p w14:paraId="0A39BA3A" w14:textId="77777777" w:rsidR="00F77771" w:rsidRDefault="00000000">
      <w:r>
        <w:t>145. Transaction ID: 7a9c7346-b8a5-4dfe-9771-24cf427c11b9</w:t>
      </w:r>
      <w:r>
        <w:br/>
        <w:t>Transaction Date: 03/20/2025</w:t>
      </w:r>
      <w:r>
        <w:br/>
        <w:t>Value Date: 03/22/2025</w:t>
      </w:r>
      <w:r>
        <w:br/>
        <w:t>Posting Date: 03/23/2025</w:t>
      </w:r>
      <w:r>
        <w:br/>
        <w:t>Vendor: Martins SA (ID: VND-12739)</w:t>
      </w:r>
      <w:r>
        <w:br/>
        <w:t>Invoice: INV-166021 | PO: PO-7061</w:t>
      </w:r>
      <w:r>
        <w:br/>
        <w:t>Amount: 3,179.68 CZK</w:t>
      </w:r>
      <w:r>
        <w:br/>
        <w:t>Payment Method: Credit Card</w:t>
      </w:r>
      <w:r>
        <w:br/>
        <w:t>Bank: Barclays (Branch Code: 448)</w:t>
      </w:r>
      <w:r>
        <w:br/>
        <w:t>Account Number: 833718374435957937</w:t>
      </w:r>
      <w:r>
        <w:br/>
        <w:t>Beneficiary: David Akhtar</w:t>
      </w:r>
      <w:r>
        <w:br/>
        <w:t>Risk Score: Low</w:t>
      </w:r>
    </w:p>
    <w:p w14:paraId="63AA06A7" w14:textId="77777777" w:rsidR="00F77771" w:rsidRDefault="00000000">
      <w:r>
        <w:t>146. Transaction ID: 1349c474-e527-4245-b6c7-828adfa75d7e</w:t>
      </w:r>
      <w:r>
        <w:br/>
        <w:t>Transaction Date: 12/30/2025</w:t>
      </w:r>
      <w:r>
        <w:br/>
        <w:t>Value Date: 01/01/2026</w:t>
      </w:r>
      <w:r>
        <w:br/>
        <w:t>Posting Date: 01/01/2026</w:t>
      </w:r>
      <w:r>
        <w:br/>
        <w:t>Vendor: Hale-Wright (ID: VND-67444)</w:t>
      </w:r>
      <w:r>
        <w:br/>
        <w:t>Invoice: INV-119666 | PO: PO-5163</w:t>
      </w:r>
      <w:r>
        <w:br/>
        <w:t>Amount: 35,987.53 CUP</w:t>
      </w:r>
      <w:r>
        <w:br/>
        <w:t>Payment Method: SEPA</w:t>
      </w:r>
      <w:r>
        <w:br/>
        <w:t>Bank: Citigroup (Branch Code: 241)</w:t>
      </w:r>
      <w:r>
        <w:br/>
        <w:t>Account Number: IBOJ25673196350248</w:t>
      </w:r>
      <w:r>
        <w:br/>
        <w:t>Beneficiary: Prof. Bärbel Roskoth B.A.</w:t>
      </w:r>
      <w:r>
        <w:br/>
        <w:t>Risk Score: High</w:t>
      </w:r>
    </w:p>
    <w:p w14:paraId="0CCE2EBB" w14:textId="77777777" w:rsidR="00F77771" w:rsidRDefault="00000000">
      <w:r>
        <w:lastRenderedPageBreak/>
        <w:t>147. Transaction ID: 050c3ffb-c7c3-42c3-b5db-ffdb06b3926b</w:t>
      </w:r>
      <w:r>
        <w:br/>
        <w:t>Transaction Date: 10/13/2025</w:t>
      </w:r>
      <w:r>
        <w:br/>
        <w:t>Value Date: 10/14/2025</w:t>
      </w:r>
      <w:r>
        <w:br/>
        <w:t>Posting Date: 10/15/2025</w:t>
      </w:r>
      <w:r>
        <w:br/>
        <w:t>Vendor: Sager (ID: VND-70620)</w:t>
      </w:r>
      <w:r>
        <w:br/>
        <w:t>Invoice: INV-629507 | PO: PO-5189</w:t>
      </w:r>
      <w:r>
        <w:br/>
        <w:t>Amount: 21,146.69 SPL</w:t>
      </w:r>
      <w:r>
        <w:br/>
        <w:t>Payment Method: Wire Transfer</w:t>
      </w:r>
      <w:r>
        <w:br/>
        <w:t>Bank: Citigroup (Branch Code: 379)</w:t>
      </w:r>
      <w:r>
        <w:br/>
        <w:t>Account Number: UPWM64808795612738</w:t>
      </w:r>
      <w:r>
        <w:br/>
        <w:t>Beneficiary: Juergen Mitschke</w:t>
      </w:r>
      <w:r>
        <w:br/>
        <w:t>Risk Score: Medium</w:t>
      </w:r>
    </w:p>
    <w:p w14:paraId="5CE36B49" w14:textId="77777777" w:rsidR="00F77771" w:rsidRDefault="00000000">
      <w:r>
        <w:t>148. Transaction ID: 01ec99ee-de90-495c-bd5b-336aebd340e5</w:t>
      </w:r>
      <w:r>
        <w:br/>
        <w:t>Transaction Date: 07/23/2025</w:t>
      </w:r>
      <w:r>
        <w:br/>
        <w:t>Value Date: 07/24/2025</w:t>
      </w:r>
      <w:r>
        <w:br/>
        <w:t>Posting Date: 07/24/2025</w:t>
      </w:r>
      <w:r>
        <w:br/>
        <w:t>Vendor: Bailey, Smith and Gill (ID: VND-99340)</w:t>
      </w:r>
      <w:r>
        <w:br/>
        <w:t>Invoice: INV-117651 | PO: PO-7168</w:t>
      </w:r>
      <w:r>
        <w:br/>
        <w:t>Amount: 22,568.89 TWD</w:t>
      </w:r>
      <w:r>
        <w:br/>
        <w:t>Payment Method: SEPA</w:t>
      </w:r>
      <w:r>
        <w:br/>
        <w:t>Bank: Goldman Sachs (Branch Code: 314)</w:t>
      </w:r>
      <w:r>
        <w:br/>
        <w:t>Account Number: HHVV28612067498433</w:t>
      </w:r>
      <w:r>
        <w:br/>
        <w:t>Beneficiary: Kristian Gerlach</w:t>
      </w:r>
      <w:r>
        <w:br/>
        <w:t>Risk Score: Low</w:t>
      </w:r>
    </w:p>
    <w:p w14:paraId="1B97C7EF" w14:textId="77777777" w:rsidR="00F77771" w:rsidRDefault="00000000">
      <w:r>
        <w:t>149. Transaction ID: 4e8cc73c-0bc1-4c7a-bac0-bdfdf599866e</w:t>
      </w:r>
      <w:r>
        <w:br/>
        <w:t>Transaction Date: 04/15/2025</w:t>
      </w:r>
      <w:r>
        <w:br/>
        <w:t>Value Date: 04/15/2025</w:t>
      </w:r>
      <w:r>
        <w:br/>
        <w:t>Posting Date: 04/19/2025</w:t>
      </w:r>
      <w:r>
        <w:br/>
        <w:t>Vendor: Maillet (ID: VND-39556)</w:t>
      </w:r>
      <w:r>
        <w:br/>
        <w:t>Invoice: INV-164273 | PO: PO-8151</w:t>
      </w:r>
      <w:r>
        <w:br/>
        <w:t>Amount: 27,085.90 DZD</w:t>
      </w:r>
      <w:r>
        <w:br/>
        <w:t>Payment Method: Check</w:t>
      </w:r>
      <w:r>
        <w:br/>
        <w:t>Bank: Goldman Sachs (Branch Code: 258)</w:t>
      </w:r>
      <w:r>
        <w:br/>
        <w:t>Account Number: JIOT31257096163644</w:t>
      </w:r>
      <w:r>
        <w:br/>
        <w:t>Beneficiary: Melissa Smith</w:t>
      </w:r>
      <w:r>
        <w:br/>
        <w:t>Risk Score: High</w:t>
      </w:r>
    </w:p>
    <w:p w14:paraId="28DDCB55" w14:textId="77777777" w:rsidR="00F77771" w:rsidRDefault="00000000">
      <w:r>
        <w:t>150. Transaction ID: 93bdf1fd-316b-485b-b6eb-8f8cb0833149</w:t>
      </w:r>
      <w:r>
        <w:br/>
        <w:t>Transaction Date: 10/05/2025</w:t>
      </w:r>
      <w:r>
        <w:br/>
        <w:t>Value Date: 10/07/2025</w:t>
      </w:r>
      <w:r>
        <w:br/>
        <w:t>Posting Date: 10/08/2025</w:t>
      </w:r>
      <w:r>
        <w:br/>
        <w:t>Vendor: Terrell Group (ID: VND-78771)</w:t>
      </w:r>
      <w:r>
        <w:br/>
      </w:r>
      <w:r>
        <w:lastRenderedPageBreak/>
        <w:t>Invoice: INV-188062 | PO: PO-5684</w:t>
      </w:r>
      <w:r>
        <w:br/>
        <w:t>Amount: 30,897.79 GEL</w:t>
      </w:r>
      <w:r>
        <w:br/>
        <w:t>Payment Method: ACH</w:t>
      </w:r>
      <w:r>
        <w:br/>
        <w:t>Bank: JPMorgan Chase (Branch Code: 766)</w:t>
      </w:r>
      <w:r>
        <w:br/>
        <w:t>Account Number: 892524129111646202</w:t>
      </w:r>
      <w:r>
        <w:br/>
        <w:t>Beneficiary: Audrey de la Pires</w:t>
      </w:r>
      <w:r>
        <w:br/>
        <w:t>Risk Score: Critical</w:t>
      </w:r>
    </w:p>
    <w:p w14:paraId="5FCE357F" w14:textId="77777777" w:rsidR="00F77771" w:rsidRDefault="00000000">
      <w:r>
        <w:t>151. Transaction ID: 4793fc43-bd2b-4bad-a103-5831d745cce2</w:t>
      </w:r>
      <w:r>
        <w:br/>
        <w:t>Transaction Date: 04/18/2025</w:t>
      </w:r>
      <w:r>
        <w:br/>
        <w:t>Value Date: 04/18/2025</w:t>
      </w:r>
      <w:r>
        <w:br/>
        <w:t>Posting Date: 04/18/2025</w:t>
      </w:r>
      <w:r>
        <w:br/>
        <w:t>Vendor: De Sousa SARL (ID: VND-76338)</w:t>
      </w:r>
      <w:r>
        <w:br/>
        <w:t>Invoice: INV-473382 | PO: PO-7333</w:t>
      </w:r>
      <w:r>
        <w:br/>
        <w:t>Amount: 36,976.00 KGS</w:t>
      </w:r>
      <w:r>
        <w:br/>
        <w:t>Payment Method: ACH</w:t>
      </w:r>
      <w:r>
        <w:br/>
        <w:t>Bank: BNP Paribas (Branch Code: 324)</w:t>
      </w:r>
      <w:r>
        <w:br/>
        <w:t>Account Number: 103445538521355222</w:t>
      </w:r>
      <w:r>
        <w:br/>
        <w:t>Beneficiary: Jay Miller-Whittaker</w:t>
      </w:r>
      <w:r>
        <w:br/>
        <w:t>Risk Score: Medium</w:t>
      </w:r>
    </w:p>
    <w:p w14:paraId="04E73D21" w14:textId="77777777" w:rsidR="00F77771" w:rsidRDefault="00000000">
      <w:r>
        <w:t>152. Transaction ID: fa030a35-479d-4810-b515-ef0d245d7e9a</w:t>
      </w:r>
      <w:r>
        <w:br/>
        <w:t>Transaction Date: 09/14/2025</w:t>
      </w:r>
      <w:r>
        <w:br/>
        <w:t>Value Date: 09/15/2025</w:t>
      </w:r>
      <w:r>
        <w:br/>
        <w:t>Posting Date: 09/19/2025</w:t>
      </w:r>
      <w:r>
        <w:br/>
        <w:t>Vendor: Jopich (ID: VND-45506)</w:t>
      </w:r>
      <w:r>
        <w:br/>
        <w:t>Invoice: INV-615485 | PO: PO-6814</w:t>
      </w:r>
      <w:r>
        <w:br/>
        <w:t>Amount: 15,949.95 PYG</w:t>
      </w:r>
      <w:r>
        <w:br/>
        <w:t>Payment Method: Credit Card</w:t>
      </w:r>
      <w:r>
        <w:br/>
        <w:t>Bank: Deutsche Bank (Branch Code: 637)</w:t>
      </w:r>
      <w:r>
        <w:br/>
        <w:t>Account Number: PXPV55501943529883</w:t>
      </w:r>
      <w:r>
        <w:br/>
        <w:t>Beneficiary: Dr. Lauren Munoz</w:t>
      </w:r>
      <w:r>
        <w:br/>
        <w:t>Risk Score: Low</w:t>
      </w:r>
    </w:p>
    <w:p w14:paraId="3620D55C" w14:textId="77777777" w:rsidR="00F77771" w:rsidRDefault="00000000">
      <w:r>
        <w:t>153. Transaction ID: 6780fd96-7b8c-4bf3-8161-9b41f1a09918</w:t>
      </w:r>
      <w:r>
        <w:br/>
        <w:t>Transaction Date: 03/06/2025</w:t>
      </w:r>
      <w:r>
        <w:br/>
        <w:t>Value Date: 03/08/2025</w:t>
      </w:r>
      <w:r>
        <w:br/>
        <w:t>Posting Date: 03/09/2025</w:t>
      </w:r>
      <w:r>
        <w:br/>
        <w:t>Vendor: Köhler (ID: VND-43836)</w:t>
      </w:r>
      <w:r>
        <w:br/>
        <w:t>Invoice: INV-333131 | PO: PO-5945</w:t>
      </w:r>
      <w:r>
        <w:br/>
        <w:t>Amount: 15,824.60 AOA</w:t>
      </w:r>
      <w:r>
        <w:br/>
        <w:t>Payment Method: Wire Transfer</w:t>
      </w:r>
      <w:r>
        <w:br/>
        <w:t>Bank: Barclays (Branch Code: 668)</w:t>
      </w:r>
      <w:r>
        <w:br/>
        <w:t>Account Number: 88087876657410994628299</w:t>
      </w:r>
      <w:r>
        <w:br/>
      </w:r>
      <w:r>
        <w:lastRenderedPageBreak/>
        <w:t>Beneficiary: Charles Mace</w:t>
      </w:r>
      <w:r>
        <w:br/>
        <w:t>Risk Score: High</w:t>
      </w:r>
    </w:p>
    <w:p w14:paraId="24A5F102" w14:textId="77777777" w:rsidR="00F77771" w:rsidRDefault="00000000">
      <w:r>
        <w:t>154. Transaction ID: 93166aab-65db-47b7-9568-c0a58e5a96e5</w:t>
      </w:r>
      <w:r>
        <w:br/>
        <w:t>Transaction Date: 01/06/2026</w:t>
      </w:r>
      <w:r>
        <w:br/>
        <w:t>Value Date: 01/08/2026</w:t>
      </w:r>
      <w:r>
        <w:br/>
        <w:t>Posting Date: 01/10/2026</w:t>
      </w:r>
      <w:r>
        <w:br/>
        <w:t>Vendor: Perrin (ID: VND-30693)</w:t>
      </w:r>
      <w:r>
        <w:br/>
        <w:t>Invoice: INV-447577 | PO: PO-8494</w:t>
      </w:r>
      <w:r>
        <w:br/>
        <w:t>Amount: 45,202.11 ALL</w:t>
      </w:r>
      <w:r>
        <w:br/>
        <w:t>Payment Method: ACH</w:t>
      </w:r>
      <w:r>
        <w:br/>
        <w:t>Bank: Bank of America (Branch Code: 361)</w:t>
      </w:r>
      <w:r>
        <w:br/>
        <w:t>Account Number: 318292220575350192</w:t>
      </w:r>
      <w:r>
        <w:br/>
        <w:t>Beneficiary: Marie-Nath Menard</w:t>
      </w:r>
      <w:r>
        <w:br/>
        <w:t>Risk Score: Critical</w:t>
      </w:r>
    </w:p>
    <w:p w14:paraId="0D1B9140" w14:textId="77777777" w:rsidR="00F77771" w:rsidRDefault="00000000">
      <w:r>
        <w:t>155. Transaction ID: ee9752bf-2385-41e4-b6ba-95adbaaeac77</w:t>
      </w:r>
      <w:r>
        <w:br/>
        <w:t>Transaction Date: 10/24/2025</w:t>
      </w:r>
      <w:r>
        <w:br/>
        <w:t>Value Date: 10/24/2025</w:t>
      </w:r>
      <w:r>
        <w:br/>
        <w:t>Posting Date: 10/26/2025</w:t>
      </w:r>
      <w:r>
        <w:br/>
        <w:t>Vendor: Barnes-Reed (ID: VND-87710)</w:t>
      </w:r>
      <w:r>
        <w:br/>
        <w:t>Invoice: INV-281931 | PO: PO-9580</w:t>
      </w:r>
      <w:r>
        <w:br/>
        <w:t>Amount: 38,614.56 TVD</w:t>
      </w:r>
      <w:r>
        <w:br/>
        <w:t>Payment Method: SEPA</w:t>
      </w:r>
      <w:r>
        <w:br/>
        <w:t>Bank: Toronto-Dominion Bank (Branch Code: 614)</w:t>
      </w:r>
      <w:r>
        <w:br/>
        <w:t>Account Number: UQMT42322877065095</w:t>
      </w:r>
      <w:r>
        <w:br/>
        <w:t>Beneficiary: Danielle Arnold</w:t>
      </w:r>
      <w:r>
        <w:br/>
        <w:t>Risk Score: High</w:t>
      </w:r>
    </w:p>
    <w:p w14:paraId="75A00E93" w14:textId="77777777" w:rsidR="00F77771" w:rsidRDefault="00000000">
      <w:r>
        <w:t>156. Transaction ID: 9c75d5a5-7e3c-4124-8798-b76604d27ed4</w:t>
      </w:r>
      <w:r>
        <w:br/>
        <w:t>Transaction Date: 10/27/2025</w:t>
      </w:r>
      <w:r>
        <w:br/>
        <w:t>Value Date: 10/27/2025</w:t>
      </w:r>
      <w:r>
        <w:br/>
        <w:t>Posting Date: 10/27/2025</w:t>
      </w:r>
      <w:r>
        <w:br/>
        <w:t>Vendor: Wood and Sons (ID: VND-76742)</w:t>
      </w:r>
      <w:r>
        <w:br/>
        <w:t>Invoice: INV-939113 | PO: PO-6067</w:t>
      </w:r>
      <w:r>
        <w:br/>
        <w:t>Amount: 24,388.79 MZN</w:t>
      </w:r>
      <w:r>
        <w:br/>
        <w:t>Payment Method: Check</w:t>
      </w:r>
      <w:r>
        <w:br/>
        <w:t>Bank: Wells Fargo (Branch Code: 441)</w:t>
      </w:r>
      <w:r>
        <w:br/>
        <w:t>Account Number: FFFR15547525561285</w:t>
      </w:r>
      <w:r>
        <w:br/>
        <w:t>Beneficiary: Henri Techer</w:t>
      </w:r>
      <w:r>
        <w:br/>
        <w:t>Risk Score: High</w:t>
      </w:r>
    </w:p>
    <w:p w14:paraId="185C24CD" w14:textId="77777777" w:rsidR="00F77771" w:rsidRDefault="00000000">
      <w:r>
        <w:t>157. Transaction ID: 0808b89b-3697-4df3-b99a-3455b0688c9b</w:t>
      </w:r>
      <w:r>
        <w:br/>
        <w:t>Transaction Date: 12/19/2025</w:t>
      </w:r>
      <w:r>
        <w:br/>
        <w:t>Value Date: 12/21/2025</w:t>
      </w:r>
      <w:r>
        <w:br/>
      </w:r>
      <w:r>
        <w:lastRenderedPageBreak/>
        <w:t>Posting Date: 12/23/2025</w:t>
      </w:r>
      <w:r>
        <w:br/>
        <w:t>Vendor: Becker (ID: VND-82274)</w:t>
      </w:r>
      <w:r>
        <w:br/>
        <w:t>Invoice: INV-115344 | PO: PO-7625</w:t>
      </w:r>
      <w:r>
        <w:br/>
        <w:t>Amount: 5,846.66 PKR</w:t>
      </w:r>
      <w:r>
        <w:br/>
        <w:t>Payment Method: Credit Card</w:t>
      </w:r>
      <w:r>
        <w:br/>
        <w:t>Bank: Goldman Sachs (Branch Code: 906)</w:t>
      </w:r>
      <w:r>
        <w:br/>
        <w:t>Account Number: BSZQ85554309824743</w:t>
      </w:r>
      <w:r>
        <w:br/>
        <w:t>Beneficiary: Ross Barker</w:t>
      </w:r>
      <w:r>
        <w:br/>
        <w:t>Risk Score: Low</w:t>
      </w:r>
    </w:p>
    <w:p w14:paraId="21FC88A4" w14:textId="77777777" w:rsidR="00F77771" w:rsidRDefault="00000000">
      <w:r>
        <w:t>158. Transaction ID: 0f364fba-c5e2-465b-b36e-383e8e16f1fa</w:t>
      </w:r>
      <w:r>
        <w:br/>
        <w:t>Transaction Date: 02/02/2026</w:t>
      </w:r>
      <w:r>
        <w:br/>
        <w:t>Value Date: 02/03/2026</w:t>
      </w:r>
      <w:r>
        <w:br/>
        <w:t>Posting Date: 02/03/2026</w:t>
      </w:r>
      <w:r>
        <w:br/>
        <w:t>Vendor: Williamson, Mckenzie and Hernandez (ID: VND-99268)</w:t>
      </w:r>
      <w:r>
        <w:br/>
        <w:t>Invoice: INV-447772 | PO: PO-6258</w:t>
      </w:r>
      <w:r>
        <w:br/>
        <w:t>Amount: 9,863.38 QAR</w:t>
      </w:r>
      <w:r>
        <w:br/>
        <w:t>Payment Method: Check</w:t>
      </w:r>
      <w:r>
        <w:br/>
        <w:t>Bank: Morgan Stanley (Branch Code: 539)</w:t>
      </w:r>
      <w:r>
        <w:br/>
        <w:t>Account Number: GTMS40818865185186</w:t>
      </w:r>
      <w:r>
        <w:br/>
        <w:t>Beneficiary: Jacob Obrien</w:t>
      </w:r>
      <w:r>
        <w:br/>
        <w:t>Risk Score: Critical</w:t>
      </w:r>
    </w:p>
    <w:p w14:paraId="7012CFF2" w14:textId="77777777" w:rsidR="00F77771" w:rsidRDefault="00000000">
      <w:r>
        <w:t>159. Transaction ID: c25116aa-77b5-4dad-91bf-8166820bff8f</w:t>
      </w:r>
      <w:r>
        <w:br/>
        <w:t>Transaction Date: 04/30/2025</w:t>
      </w:r>
      <w:r>
        <w:br/>
        <w:t>Value Date: 05/01/2025</w:t>
      </w:r>
      <w:r>
        <w:br/>
        <w:t>Posting Date: 05/05/2025</w:t>
      </w:r>
      <w:r>
        <w:br/>
        <w:t>Vendor: Larson-Weiss (ID: VND-19321)</w:t>
      </w:r>
      <w:r>
        <w:br/>
        <w:t>Invoice: INV-745151 | PO: PO-6736</w:t>
      </w:r>
      <w:r>
        <w:br/>
        <w:t>Amount: 33,988.13 VND</w:t>
      </w:r>
      <w:r>
        <w:br/>
        <w:t>Payment Method: ACH</w:t>
      </w:r>
      <w:r>
        <w:br/>
        <w:t>Bank: Barclays (Branch Code: 693)</w:t>
      </w:r>
      <w:r>
        <w:br/>
        <w:t>Account Number: TTLD43579511386862</w:t>
      </w:r>
      <w:r>
        <w:br/>
        <w:t>Beneficiary: Simone Röhrdanz-Scholz</w:t>
      </w:r>
      <w:r>
        <w:br/>
        <w:t>Risk Score: Critical</w:t>
      </w:r>
    </w:p>
    <w:p w14:paraId="1CC064FC" w14:textId="77777777" w:rsidR="00F77771" w:rsidRDefault="00000000">
      <w:r>
        <w:t>160. Transaction ID: ed16ac9d-9ae3-414f-81d8-c329bc981d7a</w:t>
      </w:r>
      <w:r>
        <w:br/>
        <w:t>Transaction Date: 09/06/2025</w:t>
      </w:r>
      <w:r>
        <w:br/>
        <w:t>Value Date: 09/08/2025</w:t>
      </w:r>
      <w:r>
        <w:br/>
        <w:t>Posting Date: 09/12/2025</w:t>
      </w:r>
      <w:r>
        <w:br/>
        <w:t>Vendor: Lévy Nicolas S.A.S. (ID: VND-59765)</w:t>
      </w:r>
      <w:r>
        <w:br/>
        <w:t>Invoice: INV-850851 | PO: PO-8212</w:t>
      </w:r>
      <w:r>
        <w:br/>
        <w:t>Amount: 47,532.56 ZAR</w:t>
      </w:r>
      <w:r>
        <w:br/>
        <w:t>Payment Method: Wire Transfer</w:t>
      </w:r>
      <w:r>
        <w:br/>
      </w:r>
      <w:r>
        <w:lastRenderedPageBreak/>
        <w:t>Bank: Société Générale (Branch Code: 725)</w:t>
      </w:r>
      <w:r>
        <w:br/>
        <w:t>Account Number: 65894976037894128413633</w:t>
      </w:r>
      <w:r>
        <w:br/>
        <w:t>Beneficiary: Kerry Newman</w:t>
      </w:r>
      <w:r>
        <w:br/>
        <w:t>Risk Score: Critical</w:t>
      </w:r>
    </w:p>
    <w:p w14:paraId="1BEEEAF2" w14:textId="77777777" w:rsidR="00F77771" w:rsidRDefault="00000000">
      <w:r>
        <w:t>161. Transaction ID: 97f53e3c-d184-40dd-bb1c-585e77602926</w:t>
      </w:r>
      <w:r>
        <w:br/>
        <w:t>Transaction Date: 06/14/2025</w:t>
      </w:r>
      <w:r>
        <w:br/>
        <w:t>Value Date: 06/15/2025</w:t>
      </w:r>
      <w:r>
        <w:br/>
        <w:t>Posting Date: 06/16/2025</w:t>
      </w:r>
      <w:r>
        <w:br/>
        <w:t>Vendor: Bolander (ID: VND-71388)</w:t>
      </w:r>
      <w:r>
        <w:br/>
        <w:t>Invoice: INV-196328 | PO: PO-7256</w:t>
      </w:r>
      <w:r>
        <w:br/>
        <w:t>Amount: 1,010.94 THB</w:t>
      </w:r>
      <w:r>
        <w:br/>
        <w:t>Payment Method: ACH</w:t>
      </w:r>
      <w:r>
        <w:br/>
        <w:t>Bank: NatWest Group (Branch Code: 559)</w:t>
      </w:r>
      <w:r>
        <w:br/>
        <w:t>Account Number: GWYN55047292934790</w:t>
      </w:r>
      <w:r>
        <w:br/>
        <w:t>Beneficiary: Ing. Friedrich Hethur</w:t>
      </w:r>
      <w:r>
        <w:br/>
        <w:t>Risk Score: Low</w:t>
      </w:r>
    </w:p>
    <w:p w14:paraId="37B7FFC2" w14:textId="77777777" w:rsidR="00F77771" w:rsidRDefault="00000000">
      <w:r>
        <w:t>162. Transaction ID: afcd9611-5f79-49db-9360-202e8b337e02</w:t>
      </w:r>
      <w:r>
        <w:br/>
        <w:t>Transaction Date: 11/14/2025</w:t>
      </w:r>
      <w:r>
        <w:br/>
        <w:t>Value Date: 11/14/2025</w:t>
      </w:r>
      <w:r>
        <w:br/>
        <w:t>Posting Date: 11/14/2025</w:t>
      </w:r>
      <w:r>
        <w:br/>
        <w:t>Vendor: Fitzgerald-Scott (ID: VND-21942)</w:t>
      </w:r>
      <w:r>
        <w:br/>
        <w:t>Invoice: INV-674755 | PO: PO-6470</w:t>
      </w:r>
      <w:r>
        <w:br/>
        <w:t>Amount: 3,719.34 EGP</w:t>
      </w:r>
      <w:r>
        <w:br/>
        <w:t>Payment Method: Check</w:t>
      </w:r>
      <w:r>
        <w:br/>
        <w:t>Bank: JPMorgan Chase (Branch Code: 983)</w:t>
      </w:r>
      <w:r>
        <w:br/>
        <w:t>Account Number: UHAX90409817110325</w:t>
      </w:r>
      <w:r>
        <w:br/>
        <w:t>Beneficiary: Christina Johnston</w:t>
      </w:r>
      <w:r>
        <w:br/>
        <w:t>Risk Score: High</w:t>
      </w:r>
    </w:p>
    <w:p w14:paraId="28DB9802" w14:textId="77777777" w:rsidR="00F77771" w:rsidRDefault="00000000">
      <w:r>
        <w:t>163. Transaction ID: 9b350ba9-c80d-4eff-9672-7ee90edbe568</w:t>
      </w:r>
      <w:r>
        <w:br/>
        <w:t>Transaction Date: 11/24/2025</w:t>
      </w:r>
      <w:r>
        <w:br/>
        <w:t>Value Date: 11/24/2025</w:t>
      </w:r>
      <w:r>
        <w:br/>
        <w:t>Posting Date: 11/28/2025</w:t>
      </w:r>
      <w:r>
        <w:br/>
        <w:t>Vendor: Eckbauer AG (ID: VND-74358)</w:t>
      </w:r>
      <w:r>
        <w:br/>
        <w:t>Invoice: INV-779082 | PO: PO-5256</w:t>
      </w:r>
      <w:r>
        <w:br/>
        <w:t>Amount: 24,891.02 IRR</w:t>
      </w:r>
      <w:r>
        <w:br/>
        <w:t>Payment Method: ACH</w:t>
      </w:r>
      <w:r>
        <w:br/>
        <w:t>Bank: HSBC Holdings (Branch Code: 403)</w:t>
      </w:r>
      <w:r>
        <w:br/>
        <w:t>Account Number: JPXD89162976601652</w:t>
      </w:r>
      <w:r>
        <w:br/>
        <w:t>Beneficiary: Véronique Pruvost</w:t>
      </w:r>
      <w:r>
        <w:br/>
        <w:t>Risk Score: Critical</w:t>
      </w:r>
    </w:p>
    <w:p w14:paraId="0B635919" w14:textId="77777777" w:rsidR="00F77771" w:rsidRDefault="00000000">
      <w:r>
        <w:lastRenderedPageBreak/>
        <w:t>164. Transaction ID: 574cafba-15a1-4c14-b1d5-3edad67bbd25</w:t>
      </w:r>
      <w:r>
        <w:br/>
        <w:t>Transaction Date: 04/15/2025</w:t>
      </w:r>
      <w:r>
        <w:br/>
        <w:t>Value Date: 04/16/2025</w:t>
      </w:r>
      <w:r>
        <w:br/>
        <w:t>Posting Date: 04/20/2025</w:t>
      </w:r>
      <w:r>
        <w:br/>
        <w:t>Vendor: Hall, Mcpherson and Newton (ID: VND-19667)</w:t>
      </w:r>
      <w:r>
        <w:br/>
        <w:t>Invoice: INV-805629 | PO: PO-6785</w:t>
      </w:r>
      <w:r>
        <w:br/>
        <w:t>Amount: 42,255.16 LTL</w:t>
      </w:r>
      <w:r>
        <w:br/>
        <w:t>Payment Method: ACH</w:t>
      </w:r>
      <w:r>
        <w:br/>
        <w:t>Bank: Goldman Sachs (Branch Code: 418)</w:t>
      </w:r>
      <w:r>
        <w:br/>
        <w:t>Account Number: JQHL00291479905536</w:t>
      </w:r>
      <w:r>
        <w:br/>
        <w:t>Beneficiary: Valeri Niemeier B.Eng.</w:t>
      </w:r>
      <w:r>
        <w:br/>
        <w:t>Risk Score: Medium</w:t>
      </w:r>
    </w:p>
    <w:p w14:paraId="7D5DDBC9" w14:textId="77777777" w:rsidR="00F77771" w:rsidRDefault="00000000">
      <w:r>
        <w:t>165. Transaction ID: 10b68c7b-ee6f-4605-8d8a-c35f34baafa9</w:t>
      </w:r>
      <w:r>
        <w:br/>
        <w:t>Transaction Date: 10/24/2025</w:t>
      </w:r>
      <w:r>
        <w:br/>
        <w:t>Value Date: 10/24/2025</w:t>
      </w:r>
      <w:r>
        <w:br/>
        <w:t>Posting Date: 10/28/2025</w:t>
      </w:r>
      <w:r>
        <w:br/>
        <w:t>Vendor: Little, Sharpe and Wilson (ID: VND-11225)</w:t>
      </w:r>
      <w:r>
        <w:br/>
        <w:t>Invoice: INV-453054 | PO: PO-8520</w:t>
      </w:r>
      <w:r>
        <w:br/>
        <w:t>Amount: 31,924.30 AWG</w:t>
      </w:r>
      <w:r>
        <w:br/>
        <w:t>Payment Method: SEPA</w:t>
      </w:r>
      <w:r>
        <w:br/>
        <w:t>Bank: Commerzbank (Branch Code: 428)</w:t>
      </w:r>
      <w:r>
        <w:br/>
        <w:t>Account Number: 256367978255924923</w:t>
      </w:r>
      <w:r>
        <w:br/>
        <w:t>Beneficiary: Karl Heinz Salz</w:t>
      </w:r>
      <w:r>
        <w:br/>
        <w:t>Risk Score: Low</w:t>
      </w:r>
    </w:p>
    <w:p w14:paraId="14C5A7B5" w14:textId="77777777" w:rsidR="00F77771" w:rsidRDefault="00000000">
      <w:r>
        <w:t>166. Transaction ID: 1967621f-f258-426f-8948-eec911336664</w:t>
      </w:r>
      <w:r>
        <w:br/>
        <w:t>Transaction Date: 06/28/2025</w:t>
      </w:r>
      <w:r>
        <w:br/>
        <w:t>Value Date: 06/30/2025</w:t>
      </w:r>
      <w:r>
        <w:br/>
        <w:t>Posting Date: 07/04/2025</w:t>
      </w:r>
      <w:r>
        <w:br/>
        <w:t>Vendor: Dawson, Simpson and Clarke (ID: VND-91915)</w:t>
      </w:r>
      <w:r>
        <w:br/>
        <w:t>Invoice: INV-497011 | PO: PO-6519</w:t>
      </w:r>
      <w:r>
        <w:br/>
        <w:t>Amount: 28,799.37 MOP</w:t>
      </w:r>
      <w:r>
        <w:br/>
        <w:t>Payment Method: Wire Transfer</w:t>
      </w:r>
      <w:r>
        <w:br/>
        <w:t>Bank: Morgan Stanley (Branch Code: 503)</w:t>
      </w:r>
      <w:r>
        <w:br/>
        <w:t>Account Number: 969460636683744375</w:t>
      </w:r>
      <w:r>
        <w:br/>
        <w:t>Beneficiary: Lynda Chambers-Clarke</w:t>
      </w:r>
      <w:r>
        <w:br/>
        <w:t>Risk Score: Low</w:t>
      </w:r>
    </w:p>
    <w:p w14:paraId="7DBF7DA0" w14:textId="77777777" w:rsidR="00F77771" w:rsidRDefault="00000000">
      <w:r>
        <w:t>167. Transaction ID: 58ed114c-0e4a-4e81-b271-443672cc982c</w:t>
      </w:r>
      <w:r>
        <w:br/>
        <w:t>Transaction Date: 04/05/2025</w:t>
      </w:r>
      <w:r>
        <w:br/>
        <w:t>Value Date: 04/05/2025</w:t>
      </w:r>
      <w:r>
        <w:br/>
        <w:t>Posting Date: 04/05/2025</w:t>
      </w:r>
      <w:r>
        <w:br/>
        <w:t>Vendor: Matthews Inc (ID: VND-11123)</w:t>
      </w:r>
      <w:r>
        <w:br/>
      </w:r>
      <w:r>
        <w:lastRenderedPageBreak/>
        <w:t>Invoice: INV-856533 | PO: PO-6593</w:t>
      </w:r>
      <w:r>
        <w:br/>
        <w:t>Amount: 8,664.94 UZS</w:t>
      </w:r>
      <w:r>
        <w:br/>
        <w:t>Payment Method: Check</w:t>
      </w:r>
      <w:r>
        <w:br/>
        <w:t>Bank: Toronto-Dominion Bank (Branch Code: 346)</w:t>
      </w:r>
      <w:r>
        <w:br/>
        <w:t>Account Number: 059084121443925577</w:t>
      </w:r>
      <w:r>
        <w:br/>
        <w:t>Beneficiary: Ronald Myers</w:t>
      </w:r>
      <w:r>
        <w:br/>
        <w:t>Risk Score: Medium</w:t>
      </w:r>
    </w:p>
    <w:p w14:paraId="36437024" w14:textId="77777777" w:rsidR="00F77771" w:rsidRDefault="00000000">
      <w:r>
        <w:t>168. Transaction ID: 7a8e318e-842e-4670-97b2-bcbaa44cc0a3</w:t>
      </w:r>
      <w:r>
        <w:br/>
        <w:t>Transaction Date: 09/03/2025</w:t>
      </w:r>
      <w:r>
        <w:br/>
        <w:t>Value Date: 09/03/2025</w:t>
      </w:r>
      <w:r>
        <w:br/>
        <w:t>Posting Date: 09/06/2025</w:t>
      </w:r>
      <w:r>
        <w:br/>
        <w:t>Vendor: Jones-Robinson (ID: VND-32659)</w:t>
      </w:r>
      <w:r>
        <w:br/>
        <w:t>Invoice: INV-931707 | PO: PO-9773</w:t>
      </w:r>
      <w:r>
        <w:br/>
        <w:t>Amount: 19,931.95 XOF</w:t>
      </w:r>
      <w:r>
        <w:br/>
        <w:t>Payment Method: Check</w:t>
      </w:r>
      <w:r>
        <w:br/>
        <w:t>Bank: Crédit Agricole (Branch Code: 937)</w:t>
      </w:r>
      <w:r>
        <w:br/>
        <w:t>Account Number: SQOP06438867792497</w:t>
      </w:r>
      <w:r>
        <w:br/>
        <w:t>Beneficiary: Léon Vasseur</w:t>
      </w:r>
      <w:r>
        <w:br/>
        <w:t>Risk Score: High</w:t>
      </w:r>
    </w:p>
    <w:p w14:paraId="5431E939" w14:textId="77777777" w:rsidR="00F77771" w:rsidRDefault="00000000">
      <w:r>
        <w:t>169. Transaction ID: 48dd8144-1977-484b-b97b-121e9f7acd1c</w:t>
      </w:r>
      <w:r>
        <w:br/>
        <w:t>Transaction Date: 01/09/2026</w:t>
      </w:r>
      <w:r>
        <w:br/>
        <w:t>Value Date: 01/09/2026</w:t>
      </w:r>
      <w:r>
        <w:br/>
        <w:t>Posting Date: 01/12/2026</w:t>
      </w:r>
      <w:r>
        <w:br/>
        <w:t>Vendor: Graham Inc (ID: VND-76272)</w:t>
      </w:r>
      <w:r>
        <w:br/>
        <w:t>Invoice: INV-179848 | PO: PO-9109</w:t>
      </w:r>
      <w:r>
        <w:br/>
        <w:t>Amount: 2,295.43 SGD</w:t>
      </w:r>
      <w:r>
        <w:br/>
        <w:t>Payment Method: Check</w:t>
      </w:r>
      <w:r>
        <w:br/>
        <w:t>Bank: Société Générale (Branch Code: 772)</w:t>
      </w:r>
      <w:r>
        <w:br/>
        <w:t>Account Number: 989985063654797443</w:t>
      </w:r>
      <w:r>
        <w:br/>
        <w:t>Beneficiary: Suzanne Morel-Gaudin</w:t>
      </w:r>
      <w:r>
        <w:br/>
        <w:t>Risk Score: Low</w:t>
      </w:r>
    </w:p>
    <w:p w14:paraId="19CD08E0" w14:textId="77777777" w:rsidR="00F77771" w:rsidRDefault="00000000">
      <w:r>
        <w:t>170. Transaction ID: 77b099e8-8df9-42b8-baf9-4947429a6a43</w:t>
      </w:r>
      <w:r>
        <w:br/>
        <w:t>Transaction Date: 12/30/2025</w:t>
      </w:r>
      <w:r>
        <w:br/>
        <w:t>Value Date: 01/01/2026</w:t>
      </w:r>
      <w:r>
        <w:br/>
        <w:t>Posting Date: 01/05/2026</w:t>
      </w:r>
      <w:r>
        <w:br/>
        <w:t>Vendor: Blanc (ID: VND-13708)</w:t>
      </w:r>
      <w:r>
        <w:br/>
        <w:t>Invoice: INV-377197 | PO: PO-5154</w:t>
      </w:r>
      <w:r>
        <w:br/>
        <w:t>Amount: 789.96 TWD</w:t>
      </w:r>
      <w:r>
        <w:br/>
        <w:t>Payment Method: SEPA</w:t>
      </w:r>
      <w:r>
        <w:br/>
        <w:t>Bank: Citigroup (Branch Code: 958)</w:t>
      </w:r>
      <w:r>
        <w:br/>
        <w:t>Account Number: FJQV98181275107998</w:t>
      </w:r>
      <w:r>
        <w:br/>
      </w:r>
      <w:r>
        <w:lastRenderedPageBreak/>
        <w:t>Beneficiary: Patricia Hebert</w:t>
      </w:r>
      <w:r>
        <w:br/>
        <w:t>Risk Score: High</w:t>
      </w:r>
    </w:p>
    <w:p w14:paraId="69DA32B1" w14:textId="77777777" w:rsidR="00F77771" w:rsidRDefault="00000000">
      <w:r>
        <w:t>171. Transaction ID: 41b1a6f0-3302-4799-86ee-5b33c2feba9e</w:t>
      </w:r>
      <w:r>
        <w:br/>
        <w:t>Transaction Date: 12/30/2025</w:t>
      </w:r>
      <w:r>
        <w:br/>
        <w:t>Value Date: 01/01/2026</w:t>
      </w:r>
      <w:r>
        <w:br/>
        <w:t>Posting Date: 01/01/2026</w:t>
      </w:r>
      <w:r>
        <w:br/>
        <w:t>Vendor: Booth, Short and Ford (ID: VND-63305)</w:t>
      </w:r>
      <w:r>
        <w:br/>
        <w:t>Invoice: INV-299122 | PO: PO-7504</w:t>
      </w:r>
      <w:r>
        <w:br/>
        <w:t>Amount: 12,397.50 LAK</w:t>
      </w:r>
      <w:r>
        <w:br/>
        <w:t>Payment Method: ACH</w:t>
      </w:r>
      <w:r>
        <w:br/>
        <w:t>Bank: Wells Fargo (Branch Code: 705)</w:t>
      </w:r>
      <w:r>
        <w:br/>
        <w:t>Account Number: WFDD40593926119529</w:t>
      </w:r>
      <w:r>
        <w:br/>
        <w:t>Beneficiary: Alwin Vollbrecht</w:t>
      </w:r>
      <w:r>
        <w:br/>
        <w:t>Risk Score: Critical</w:t>
      </w:r>
    </w:p>
    <w:p w14:paraId="72D7AEC7" w14:textId="77777777" w:rsidR="00F77771" w:rsidRDefault="00000000">
      <w:r>
        <w:t>172. Transaction ID: 4db9067d-aaf3-4e9d-bf50-6d2166afa544</w:t>
      </w:r>
      <w:r>
        <w:br/>
        <w:t>Transaction Date: 03/31/2025</w:t>
      </w:r>
      <w:r>
        <w:br/>
        <w:t>Value Date: 03/31/2025</w:t>
      </w:r>
      <w:r>
        <w:br/>
        <w:t>Posting Date: 04/02/2025</w:t>
      </w:r>
      <w:r>
        <w:br/>
        <w:t>Vendor: Drubin GmbH (ID: VND-44157)</w:t>
      </w:r>
      <w:r>
        <w:br/>
        <w:t>Invoice: INV-226672 | PO: PO-6472</w:t>
      </w:r>
      <w:r>
        <w:br/>
        <w:t>Amount: 31,150.66 DJF</w:t>
      </w:r>
      <w:r>
        <w:br/>
        <w:t>Payment Method: Wire Transfer</w:t>
      </w:r>
      <w:r>
        <w:br/>
        <w:t>Bank: JPMorgan Chase (Branch Code: 752)</w:t>
      </w:r>
      <w:r>
        <w:br/>
        <w:t>Account Number: HZBM10506658229949</w:t>
      </w:r>
      <w:r>
        <w:br/>
        <w:t>Beneficiary: Sophia Harris MD</w:t>
      </w:r>
      <w:r>
        <w:br/>
        <w:t>Risk Score: High</w:t>
      </w:r>
    </w:p>
    <w:p w14:paraId="5758F982" w14:textId="77777777" w:rsidR="00F77771" w:rsidRDefault="00000000">
      <w:r>
        <w:t>173. Transaction ID: cea18721-9f84-4cd3-9de8-3e6e2adf3a6a</w:t>
      </w:r>
      <w:r>
        <w:br/>
        <w:t>Transaction Date: 08/09/2025</w:t>
      </w:r>
      <w:r>
        <w:br/>
        <w:t>Value Date: 08/10/2025</w:t>
      </w:r>
      <w:r>
        <w:br/>
        <w:t>Posting Date: 08/12/2025</w:t>
      </w:r>
      <w:r>
        <w:br/>
        <w:t>Vendor: Zorbach AG (ID: VND-80755)</w:t>
      </w:r>
      <w:r>
        <w:br/>
        <w:t>Invoice: INV-318626 | PO: PO-6123</w:t>
      </w:r>
      <w:r>
        <w:br/>
        <w:t>Amount: 13,594.82 ANG</w:t>
      </w:r>
      <w:r>
        <w:br/>
        <w:t>Payment Method: Check</w:t>
      </w:r>
      <w:r>
        <w:br/>
        <w:t>Bank: NatWest Group (Branch Code: 293)</w:t>
      </w:r>
      <w:r>
        <w:br/>
        <w:t>Account Number: NLUT41785785919534</w:t>
      </w:r>
      <w:r>
        <w:br/>
        <w:t>Beneficiary: Harriet Vincent</w:t>
      </w:r>
      <w:r>
        <w:br/>
        <w:t>Risk Score: Low</w:t>
      </w:r>
    </w:p>
    <w:p w14:paraId="0B68DBC1" w14:textId="77777777" w:rsidR="00F77771" w:rsidRDefault="00000000">
      <w:r>
        <w:t>174. Transaction ID: c80959ed-4b12-4f26-9207-7fb5eae501be</w:t>
      </w:r>
      <w:r>
        <w:br/>
        <w:t>Transaction Date: 08/22/2025</w:t>
      </w:r>
      <w:r>
        <w:br/>
        <w:t>Value Date: 08/24/2025</w:t>
      </w:r>
      <w:r>
        <w:br/>
      </w:r>
      <w:r>
        <w:lastRenderedPageBreak/>
        <w:t>Posting Date: 08/29/2025</w:t>
      </w:r>
      <w:r>
        <w:br/>
        <w:t>Vendor: Scheibe GmbH (ID: VND-25780)</w:t>
      </w:r>
      <w:r>
        <w:br/>
        <w:t>Invoice: INV-866899 | PO: PO-5111</w:t>
      </w:r>
      <w:r>
        <w:br/>
        <w:t>Amount: 31,454.97 BWP</w:t>
      </w:r>
      <w:r>
        <w:br/>
        <w:t>Payment Method: Credit Card</w:t>
      </w:r>
      <w:r>
        <w:br/>
        <w:t>Bank: Lloyds Banking Group (Branch Code: 670)</w:t>
      </w:r>
      <w:r>
        <w:br/>
        <w:t>Account Number: 16461070130450904734982</w:t>
      </w:r>
      <w:r>
        <w:br/>
        <w:t>Beneficiary: Adam Wood</w:t>
      </w:r>
      <w:r>
        <w:br/>
        <w:t>Risk Score: Low</w:t>
      </w:r>
    </w:p>
    <w:p w14:paraId="50C32153" w14:textId="77777777" w:rsidR="00F77771" w:rsidRDefault="00000000">
      <w:r>
        <w:t>175. Transaction ID: 5dc99a9b-e889-4148-bdfd-d5f2f361d3e6</w:t>
      </w:r>
      <w:r>
        <w:br/>
        <w:t>Transaction Date: 07/13/2025</w:t>
      </w:r>
      <w:r>
        <w:br/>
        <w:t>Value Date: 07/14/2025</w:t>
      </w:r>
      <w:r>
        <w:br/>
        <w:t>Posting Date: 07/15/2025</w:t>
      </w:r>
      <w:r>
        <w:br/>
        <w:t>Vendor: Jimenez-Barrett (ID: VND-42180)</w:t>
      </w:r>
      <w:r>
        <w:br/>
        <w:t>Invoice: INV-503833 | PO: PO-5866</w:t>
      </w:r>
      <w:r>
        <w:br/>
        <w:t>Amount: 12,654.22 LRD</w:t>
      </w:r>
      <w:r>
        <w:br/>
        <w:t>Payment Method: ACH</w:t>
      </w:r>
      <w:r>
        <w:br/>
        <w:t>Bank: Wells Fargo (Branch Code: 593)</w:t>
      </w:r>
      <w:r>
        <w:br/>
        <w:t>Account Number: KNOG69361473942703</w:t>
      </w:r>
      <w:r>
        <w:br/>
        <w:t>Beneficiary: Melinda Garcia</w:t>
      </w:r>
      <w:r>
        <w:br/>
        <w:t>Risk Score: Critical</w:t>
      </w:r>
    </w:p>
    <w:p w14:paraId="68E25F6A" w14:textId="77777777" w:rsidR="00F77771" w:rsidRDefault="00000000">
      <w:r>
        <w:t>176. Transaction ID: 3d63f997-ef8e-4eeb-bbb2-b3da92ab7384</w:t>
      </w:r>
      <w:r>
        <w:br/>
        <w:t>Transaction Date: 01/10/2026</w:t>
      </w:r>
      <w:r>
        <w:br/>
        <w:t>Value Date: 01/12/2026</w:t>
      </w:r>
      <w:r>
        <w:br/>
        <w:t>Posting Date: 01/14/2026</w:t>
      </w:r>
      <w:r>
        <w:br/>
        <w:t>Vendor: Oderwald GmbH (ID: VND-34781)</w:t>
      </w:r>
      <w:r>
        <w:br/>
        <w:t>Invoice: INV-784294 | PO: PO-9991</w:t>
      </w:r>
      <w:r>
        <w:br/>
        <w:t>Amount: 22,376.06 VUV</w:t>
      </w:r>
      <w:r>
        <w:br/>
        <w:t>Payment Method: Wire Transfer</w:t>
      </w:r>
      <w:r>
        <w:br/>
        <w:t>Bank: UBS Group (Branch Code: 677)</w:t>
      </w:r>
      <w:r>
        <w:br/>
        <w:t>Account Number: 67315083741070624661656</w:t>
      </w:r>
      <w:r>
        <w:br/>
        <w:t>Beneficiary: Klaus Peter Girschner B.Eng.</w:t>
      </w:r>
      <w:r>
        <w:br/>
        <w:t>Risk Score: Low</w:t>
      </w:r>
    </w:p>
    <w:p w14:paraId="4F7365C9" w14:textId="77777777" w:rsidR="00F77771" w:rsidRDefault="00000000">
      <w:r>
        <w:t>177. Transaction ID: 5ad089a1-ce30-4c57-8162-afd0daaf4cbb</w:t>
      </w:r>
      <w:r>
        <w:br/>
        <w:t>Transaction Date: 06/18/2025</w:t>
      </w:r>
      <w:r>
        <w:br/>
        <w:t>Value Date: 06/19/2025</w:t>
      </w:r>
      <w:r>
        <w:br/>
        <w:t>Posting Date: 06/21/2025</w:t>
      </w:r>
      <w:r>
        <w:br/>
        <w:t>Vendor: Oconnor, Hamilton and Edwards (ID: VND-54265)</w:t>
      </w:r>
      <w:r>
        <w:br/>
        <w:t>Invoice: INV-881257 | PO: PO-9687</w:t>
      </w:r>
      <w:r>
        <w:br/>
        <w:t>Amount: 6,439.99 LRD</w:t>
      </w:r>
      <w:r>
        <w:br/>
        <w:t>Payment Method: Check</w:t>
      </w:r>
      <w:r>
        <w:br/>
      </w:r>
      <w:r>
        <w:lastRenderedPageBreak/>
        <w:t>Bank: Credit Suisse (Branch Code: 269)</w:t>
      </w:r>
      <w:r>
        <w:br/>
        <w:t>Account Number: RLSV00482664982715</w:t>
      </w:r>
      <w:r>
        <w:br/>
        <w:t>Beneficiary: Gotthard Briemer</w:t>
      </w:r>
      <w:r>
        <w:br/>
        <w:t>Risk Score: Critical</w:t>
      </w:r>
    </w:p>
    <w:p w14:paraId="1914A8AA" w14:textId="77777777" w:rsidR="00F77771" w:rsidRDefault="00000000">
      <w:r>
        <w:t>178. Transaction ID: a5ba3c89-d110-45e6-a7e3-03af89f2e779</w:t>
      </w:r>
      <w:r>
        <w:br/>
        <w:t>Transaction Date: 07/28/2025</w:t>
      </w:r>
      <w:r>
        <w:br/>
        <w:t>Value Date: 07/30/2025</w:t>
      </w:r>
      <w:r>
        <w:br/>
        <w:t>Posting Date: 08/02/2025</w:t>
      </w:r>
      <w:r>
        <w:br/>
        <w:t>Vendor: Marion Mendès S.A. (ID: VND-31156)</w:t>
      </w:r>
      <w:r>
        <w:br/>
        <w:t>Invoice: INV-788990 | PO: PO-5142</w:t>
      </w:r>
      <w:r>
        <w:br/>
        <w:t>Amount: 46,724.39 AED</w:t>
      </w:r>
      <w:r>
        <w:br/>
        <w:t>Payment Method: SEPA</w:t>
      </w:r>
      <w:r>
        <w:br/>
        <w:t>Bank: UBS Group (Branch Code: 570)</w:t>
      </w:r>
      <w:r>
        <w:br/>
        <w:t>Account Number: EEDZ25261020702623</w:t>
      </w:r>
      <w:r>
        <w:br/>
        <w:t>Beneficiary: Amélie de Grenier</w:t>
      </w:r>
      <w:r>
        <w:br/>
        <w:t>Risk Score: Low</w:t>
      </w:r>
    </w:p>
    <w:p w14:paraId="489730AA" w14:textId="77777777" w:rsidR="00F77771" w:rsidRDefault="00000000">
      <w:r>
        <w:t>179. Transaction ID: 5c3ae412-2b57-4d7d-8e74-b65609e2f405</w:t>
      </w:r>
      <w:r>
        <w:br/>
        <w:t>Transaction Date: 06/17/2025</w:t>
      </w:r>
      <w:r>
        <w:br/>
        <w:t>Value Date: 06/19/2025</w:t>
      </w:r>
      <w:r>
        <w:br/>
        <w:t>Posting Date: 06/22/2025</w:t>
      </w:r>
      <w:r>
        <w:br/>
        <w:t>Vendor: Muller SARL (ID: VND-96788)</w:t>
      </w:r>
      <w:r>
        <w:br/>
        <w:t>Invoice: INV-531898 | PO: PO-6526</w:t>
      </w:r>
      <w:r>
        <w:br/>
        <w:t>Amount: 10,961.70 CRC</w:t>
      </w:r>
      <w:r>
        <w:br/>
        <w:t>Payment Method: Credit Card</w:t>
      </w:r>
      <w:r>
        <w:br/>
        <w:t>Bank: Barclays (Branch Code: 547)</w:t>
      </w:r>
      <w:r>
        <w:br/>
        <w:t>Account Number: UROJ13722397922121</w:t>
      </w:r>
      <w:r>
        <w:br/>
        <w:t>Beneficiary: Dr Leigh Brown</w:t>
      </w:r>
      <w:r>
        <w:br/>
        <w:t>Risk Score: Medium</w:t>
      </w:r>
    </w:p>
    <w:p w14:paraId="6B32B85B" w14:textId="77777777" w:rsidR="00F77771" w:rsidRDefault="00000000">
      <w:r>
        <w:t>180. Transaction ID: decc83b8-5b64-45b8-9b52-6a4bb3196257</w:t>
      </w:r>
      <w:r>
        <w:br/>
        <w:t>Transaction Date: 05/07/2025</w:t>
      </w:r>
      <w:r>
        <w:br/>
        <w:t>Value Date: 05/07/2025</w:t>
      </w:r>
      <w:r>
        <w:br/>
        <w:t>Posting Date: 05/07/2025</w:t>
      </w:r>
      <w:r>
        <w:br/>
        <w:t>Vendor: Rios Inc (ID: VND-61851)</w:t>
      </w:r>
      <w:r>
        <w:br/>
        <w:t>Invoice: INV-748708 | PO: PO-8490</w:t>
      </w:r>
      <w:r>
        <w:br/>
        <w:t>Amount: 46,146.98 TND</w:t>
      </w:r>
      <w:r>
        <w:br/>
        <w:t>Payment Method: Check</w:t>
      </w:r>
      <w:r>
        <w:br/>
        <w:t>Bank: Goldman Sachs (Branch Code: 796)</w:t>
      </w:r>
      <w:r>
        <w:br/>
        <w:t>Account Number: RWFB18280771547222</w:t>
      </w:r>
      <w:r>
        <w:br/>
        <w:t>Beneficiary: Catherine Robin</w:t>
      </w:r>
      <w:r>
        <w:br/>
        <w:t>Risk Score: Medium</w:t>
      </w:r>
    </w:p>
    <w:p w14:paraId="13D769A8" w14:textId="77777777" w:rsidR="00F77771" w:rsidRDefault="00000000">
      <w:r>
        <w:lastRenderedPageBreak/>
        <w:t>181. Transaction ID: e063300c-0d2d-4092-9c7c-e37fa5037246</w:t>
      </w:r>
      <w:r>
        <w:br/>
        <w:t>Transaction Date: 01/04/2026</w:t>
      </w:r>
      <w:r>
        <w:br/>
        <w:t>Value Date: 01/05/2026</w:t>
      </w:r>
      <w:r>
        <w:br/>
        <w:t>Posting Date: 01/06/2026</w:t>
      </w:r>
      <w:r>
        <w:br/>
        <w:t>Vendor: Jarvis Inc (ID: VND-75434)</w:t>
      </w:r>
      <w:r>
        <w:br/>
        <w:t>Invoice: INV-913016 | PO: PO-5152</w:t>
      </w:r>
      <w:r>
        <w:br/>
        <w:t>Amount: 25,952.36 SOS</w:t>
      </w:r>
      <w:r>
        <w:br/>
        <w:t>Payment Method: Check</w:t>
      </w:r>
      <w:r>
        <w:br/>
        <w:t>Bank: HSBC Holdings (Branch Code: 340)</w:t>
      </w:r>
      <w:r>
        <w:br/>
        <w:t>Account Number: 64574449775662876252164</w:t>
      </w:r>
      <w:r>
        <w:br/>
        <w:t>Beneficiary: Aimée Le Thomas</w:t>
      </w:r>
      <w:r>
        <w:br/>
        <w:t>Risk Score: Low</w:t>
      </w:r>
    </w:p>
    <w:p w14:paraId="49FD0967" w14:textId="77777777" w:rsidR="00F77771" w:rsidRDefault="00000000">
      <w:r>
        <w:t>182. Transaction ID: 04d502d8-c681-4f66-a174-a700cec61a5e</w:t>
      </w:r>
      <w:r>
        <w:br/>
        <w:t>Transaction Date: 10/20/2025</w:t>
      </w:r>
      <w:r>
        <w:br/>
        <w:t>Value Date: 10/21/2025</w:t>
      </w:r>
      <w:r>
        <w:br/>
        <w:t>Posting Date: 10/24/2025</w:t>
      </w:r>
      <w:r>
        <w:br/>
        <w:t>Vendor: Castillo, Ponce and Green (ID: VND-12394)</w:t>
      </w:r>
      <w:r>
        <w:br/>
        <w:t>Invoice: INV-208501 | PO: PO-8971</w:t>
      </w:r>
      <w:r>
        <w:br/>
        <w:t>Amount: 5,656.43 STD</w:t>
      </w:r>
      <w:r>
        <w:br/>
        <w:t>Payment Method: ACH</w:t>
      </w:r>
      <w:r>
        <w:br/>
        <w:t>Bank: Commerzbank (Branch Code: 378)</w:t>
      </w:r>
      <w:r>
        <w:br/>
        <w:t>Account Number: QAKW96042778316423</w:t>
      </w:r>
      <w:r>
        <w:br/>
        <w:t>Beneficiary: Dr Tom Vincent</w:t>
      </w:r>
      <w:r>
        <w:br/>
        <w:t>Risk Score: Low</w:t>
      </w:r>
    </w:p>
    <w:p w14:paraId="0B5E972D" w14:textId="77777777" w:rsidR="00F77771" w:rsidRDefault="00000000">
      <w:r>
        <w:t>183. Transaction ID: 0cbe7a6d-6e11-448a-a3fe-fefa701f33e8</w:t>
      </w:r>
      <w:r>
        <w:br/>
        <w:t>Transaction Date: 02/15/2025</w:t>
      </w:r>
      <w:r>
        <w:br/>
        <w:t>Value Date: 02/16/2025</w:t>
      </w:r>
      <w:r>
        <w:br/>
        <w:t>Posting Date: 02/16/2025</w:t>
      </w:r>
      <w:r>
        <w:br/>
        <w:t>Vendor: Snyder, Hartman and Thomas (ID: VND-43369)</w:t>
      </w:r>
      <w:r>
        <w:br/>
        <w:t>Invoice: INV-687331 | PO: PO-8573</w:t>
      </w:r>
      <w:r>
        <w:br/>
        <w:t>Amount: 42,312.79 ARS</w:t>
      </w:r>
      <w:r>
        <w:br/>
        <w:t>Payment Method: ACH</w:t>
      </w:r>
      <w:r>
        <w:br/>
        <w:t>Bank: NatWest Group (Branch Code: 262)</w:t>
      </w:r>
      <w:r>
        <w:br/>
        <w:t>Account Number: 32070025863954196030623</w:t>
      </w:r>
      <w:r>
        <w:br/>
        <w:t>Beneficiary: Alexandre Turpin</w:t>
      </w:r>
      <w:r>
        <w:br/>
        <w:t>Risk Score: Medium</w:t>
      </w:r>
    </w:p>
    <w:p w14:paraId="46DA5C42" w14:textId="77777777" w:rsidR="00F77771" w:rsidRDefault="00000000">
      <w:r>
        <w:t>184. Transaction ID: 29a5a988-d5a4-45fe-a30a-b676296fad60</w:t>
      </w:r>
      <w:r>
        <w:br/>
        <w:t>Transaction Date: 09/11/2025</w:t>
      </w:r>
      <w:r>
        <w:br/>
        <w:t>Value Date: 09/13/2025</w:t>
      </w:r>
      <w:r>
        <w:br/>
        <w:t>Posting Date: 09/17/2025</w:t>
      </w:r>
      <w:r>
        <w:br/>
        <w:t>Vendor: Roskoth Sontag GmbH &amp; Co. OHG (ID: VND-70496)</w:t>
      </w:r>
      <w:r>
        <w:br/>
      </w:r>
      <w:r>
        <w:lastRenderedPageBreak/>
        <w:t>Invoice: INV-240307 | PO: PO-7719</w:t>
      </w:r>
      <w:r>
        <w:br/>
        <w:t>Amount: 44,578.38 GGP</w:t>
      </w:r>
      <w:r>
        <w:br/>
        <w:t>Payment Method: SEPA</w:t>
      </w:r>
      <w:r>
        <w:br/>
        <w:t>Bank: HSBC Holdings (Branch Code: 234)</w:t>
      </w:r>
      <w:r>
        <w:br/>
        <w:t>Account Number: 50034337763981017713648</w:t>
      </w:r>
      <w:r>
        <w:br/>
        <w:t>Beneficiary: Miss Wendy Jones</w:t>
      </w:r>
      <w:r>
        <w:br/>
        <w:t>Risk Score: Low</w:t>
      </w:r>
    </w:p>
    <w:p w14:paraId="421231AF" w14:textId="77777777" w:rsidR="00F77771" w:rsidRDefault="00000000">
      <w:r>
        <w:t>185. Transaction ID: 2ea9d387-f9b2-4fa8-9ed0-9c3d85b23fa7</w:t>
      </w:r>
      <w:r>
        <w:br/>
        <w:t>Transaction Date: 07/28/2025</w:t>
      </w:r>
      <w:r>
        <w:br/>
        <w:t>Value Date: 07/30/2025</w:t>
      </w:r>
      <w:r>
        <w:br/>
        <w:t>Posting Date: 08/04/2025</w:t>
      </w:r>
      <w:r>
        <w:br/>
        <w:t>Vendor: Read Inc (ID: VND-66446)</w:t>
      </w:r>
      <w:r>
        <w:br/>
        <w:t>Invoice: INV-995939 | PO: PO-5953</w:t>
      </w:r>
      <w:r>
        <w:br/>
        <w:t>Amount: 4,530.79 MOP</w:t>
      </w:r>
      <w:r>
        <w:br/>
        <w:t>Payment Method: Check</w:t>
      </w:r>
      <w:r>
        <w:br/>
        <w:t>Bank: Morgan Stanley (Branch Code: 615)</w:t>
      </w:r>
      <w:r>
        <w:br/>
        <w:t>Account Number: 134272367652288388</w:t>
      </w:r>
      <w:r>
        <w:br/>
        <w:t>Beneficiary: Swantje Schleich</w:t>
      </w:r>
      <w:r>
        <w:br/>
        <w:t>Risk Score: Critical</w:t>
      </w:r>
    </w:p>
    <w:p w14:paraId="4F08DB05" w14:textId="77777777" w:rsidR="00F77771" w:rsidRDefault="00000000">
      <w:r>
        <w:t>186. Transaction ID: 7c1e0a43-80af-4d84-932f-36d86ca5c924</w:t>
      </w:r>
      <w:r>
        <w:br/>
        <w:t>Transaction Date: 07/15/2025</w:t>
      </w:r>
      <w:r>
        <w:br/>
        <w:t>Value Date: 07/15/2025</w:t>
      </w:r>
      <w:r>
        <w:br/>
        <w:t>Posting Date: 07/17/2025</w:t>
      </w:r>
      <w:r>
        <w:br/>
        <w:t>Vendor: Petit Delahaye et Fils (ID: VND-58686)</w:t>
      </w:r>
      <w:r>
        <w:br/>
        <w:t>Invoice: INV-753990 | PO: PO-8045</w:t>
      </w:r>
      <w:r>
        <w:br/>
        <w:t>Amount: 32,828.00 HUF</w:t>
      </w:r>
      <w:r>
        <w:br/>
        <w:t>Payment Method: Credit Card</w:t>
      </w:r>
      <w:r>
        <w:br/>
        <w:t>Bank: Crédit Agricole (Branch Code: 631)</w:t>
      </w:r>
      <w:r>
        <w:br/>
        <w:t>Account Number: 683730593257427559</w:t>
      </w:r>
      <w:r>
        <w:br/>
        <w:t>Beneficiary: Daniel Martin</w:t>
      </w:r>
      <w:r>
        <w:br/>
        <w:t>Risk Score: Low</w:t>
      </w:r>
    </w:p>
    <w:p w14:paraId="21C71D7E" w14:textId="77777777" w:rsidR="00F77771" w:rsidRDefault="00000000">
      <w:r>
        <w:t>187. Transaction ID: 39aff07f-6ded-4c04-b79e-67b41a90be70</w:t>
      </w:r>
      <w:r>
        <w:br/>
        <w:t>Transaction Date: 09/09/2025</w:t>
      </w:r>
      <w:r>
        <w:br/>
        <w:t>Value Date: 09/09/2025</w:t>
      </w:r>
      <w:r>
        <w:br/>
        <w:t>Posting Date: 09/14/2025</w:t>
      </w:r>
      <w:r>
        <w:br/>
        <w:t>Vendor: Carroll-Patterson (ID: VND-59179)</w:t>
      </w:r>
      <w:r>
        <w:br/>
        <w:t>Invoice: INV-150704 | PO: PO-6875</w:t>
      </w:r>
      <w:r>
        <w:br/>
        <w:t>Amount: 20,112.21 SLL</w:t>
      </w:r>
      <w:r>
        <w:br/>
        <w:t>Payment Method: Check</w:t>
      </w:r>
      <w:r>
        <w:br/>
        <w:t>Bank: Société Générale (Branch Code: 955)</w:t>
      </w:r>
      <w:r>
        <w:br/>
        <w:t>Account Number: OQXF77957079979451</w:t>
      </w:r>
      <w:r>
        <w:br/>
      </w:r>
      <w:r>
        <w:lastRenderedPageBreak/>
        <w:t>Beneficiary: Édouard Meunier</w:t>
      </w:r>
      <w:r>
        <w:br/>
        <w:t>Risk Score: Low</w:t>
      </w:r>
    </w:p>
    <w:p w14:paraId="6EC339F8" w14:textId="77777777" w:rsidR="00F77771" w:rsidRDefault="00000000">
      <w:r>
        <w:t>188. Transaction ID: e45d77bb-4a7d-4542-9ea9-6df775a88deb</w:t>
      </w:r>
      <w:r>
        <w:br/>
        <w:t>Transaction Date: 09/07/2025</w:t>
      </w:r>
      <w:r>
        <w:br/>
        <w:t>Value Date: 09/09/2025</w:t>
      </w:r>
      <w:r>
        <w:br/>
        <w:t>Posting Date: 09/14/2025</w:t>
      </w:r>
      <w:r>
        <w:br/>
        <w:t>Vendor: Holt Hesse OHG mbH (ID: VND-65458)</w:t>
      </w:r>
      <w:r>
        <w:br/>
        <w:t>Invoice: INV-970413 | PO: PO-9152</w:t>
      </w:r>
      <w:r>
        <w:br/>
        <w:t>Amount: 48,593.36 SHP</w:t>
      </w:r>
      <w:r>
        <w:br/>
        <w:t>Payment Method: SEPA</w:t>
      </w:r>
      <w:r>
        <w:br/>
        <w:t>Bank: Morgan Stanley (Branch Code: 949)</w:t>
      </w:r>
      <w:r>
        <w:br/>
        <w:t>Account Number: TMDW81009851058829</w:t>
      </w:r>
      <w:r>
        <w:br/>
        <w:t>Beneficiary: Jaroslav Butte</w:t>
      </w:r>
      <w:r>
        <w:br/>
        <w:t>Risk Score: Medium</w:t>
      </w:r>
    </w:p>
    <w:p w14:paraId="5293DF12" w14:textId="77777777" w:rsidR="00F77771" w:rsidRDefault="00000000">
      <w:r>
        <w:t>189. Transaction ID: bb8ceef9-cc70-4c28-802c-2f0d1c0eb3a4</w:t>
      </w:r>
      <w:r>
        <w:br/>
        <w:t>Transaction Date: 02/06/2025</w:t>
      </w:r>
      <w:r>
        <w:br/>
        <w:t>Value Date: 02/08/2025</w:t>
      </w:r>
      <w:r>
        <w:br/>
        <w:t>Posting Date: 02/12/2025</w:t>
      </w:r>
      <w:r>
        <w:br/>
        <w:t>Vendor: Beer Kraushaar AG &amp; Co. KG (ID: VND-83626)</w:t>
      </w:r>
      <w:r>
        <w:br/>
        <w:t>Invoice: INV-126417 | PO: PO-5601</w:t>
      </w:r>
      <w:r>
        <w:br/>
        <w:t>Amount: 9,749.37 PYG</w:t>
      </w:r>
      <w:r>
        <w:br/>
        <w:t>Payment Method: ACH</w:t>
      </w:r>
      <w:r>
        <w:br/>
        <w:t>Bank: Société Générale (Branch Code: 110)</w:t>
      </w:r>
      <w:r>
        <w:br/>
        <w:t>Account Number: AYRZ37127425251605</w:t>
      </w:r>
      <w:r>
        <w:br/>
        <w:t>Beneficiary: Étienne Fernandes du Lefebvre</w:t>
      </w:r>
      <w:r>
        <w:br/>
        <w:t>Risk Score: Low</w:t>
      </w:r>
    </w:p>
    <w:p w14:paraId="0DE198AC" w14:textId="77777777" w:rsidR="00F77771" w:rsidRDefault="00000000">
      <w:r>
        <w:t>190. Transaction ID: 8379b57a-4ca8-48b6-90b7-3afa4a46a9f7</w:t>
      </w:r>
      <w:r>
        <w:br/>
        <w:t>Transaction Date: 07/16/2025</w:t>
      </w:r>
      <w:r>
        <w:br/>
        <w:t>Value Date: 07/17/2025</w:t>
      </w:r>
      <w:r>
        <w:br/>
        <w:t>Posting Date: 07/22/2025</w:t>
      </w:r>
      <w:r>
        <w:br/>
        <w:t>Vendor: Ho Group (ID: VND-93213)</w:t>
      </w:r>
      <w:r>
        <w:br/>
        <w:t>Invoice: INV-741581 | PO: PO-5468</w:t>
      </w:r>
      <w:r>
        <w:br/>
        <w:t>Amount: 39,010.70 DJF</w:t>
      </w:r>
      <w:r>
        <w:br/>
        <w:t>Payment Method: Check</w:t>
      </w:r>
      <w:r>
        <w:br/>
        <w:t>Bank: BNP Paribas (Branch Code: 576)</w:t>
      </w:r>
      <w:r>
        <w:br/>
        <w:t>Account Number: 359349351342808877</w:t>
      </w:r>
      <w:r>
        <w:br/>
        <w:t>Beneficiary: Isaac Andre de Lacombe</w:t>
      </w:r>
      <w:r>
        <w:br/>
        <w:t>Risk Score: Critical</w:t>
      </w:r>
    </w:p>
    <w:p w14:paraId="22AABDE0" w14:textId="77777777" w:rsidR="00F77771" w:rsidRDefault="00000000">
      <w:r>
        <w:t>191. Transaction ID: 4d8c49e3-5343-405a-888e-45ebd569bd82</w:t>
      </w:r>
      <w:r>
        <w:br/>
        <w:t>Transaction Date: 12/02/2025</w:t>
      </w:r>
      <w:r>
        <w:br/>
        <w:t>Value Date: 12/04/2025</w:t>
      </w:r>
      <w:r>
        <w:br/>
      </w:r>
      <w:r>
        <w:lastRenderedPageBreak/>
        <w:t>Posting Date: 12/07/2025</w:t>
      </w:r>
      <w:r>
        <w:br/>
        <w:t>Vendor: Bolton, Simpson and Johnston (ID: VND-63211)</w:t>
      </w:r>
      <w:r>
        <w:br/>
        <w:t>Invoice: INV-668360 | PO: PO-6604</w:t>
      </w:r>
      <w:r>
        <w:br/>
        <w:t>Amount: 36,876.51 VEF</w:t>
      </w:r>
      <w:r>
        <w:br/>
        <w:t>Payment Method: SEPA</w:t>
      </w:r>
      <w:r>
        <w:br/>
        <w:t>Bank: HSBC Holdings (Branch Code: 219)</w:t>
      </w:r>
      <w:r>
        <w:br/>
        <w:t>Account Number: LKRL35558876375961</w:t>
      </w:r>
      <w:r>
        <w:br/>
        <w:t>Beneficiary: Thibaut-Martin Louis</w:t>
      </w:r>
      <w:r>
        <w:br/>
        <w:t>Risk Score: High</w:t>
      </w:r>
    </w:p>
    <w:p w14:paraId="0B43077B" w14:textId="77777777" w:rsidR="00F77771" w:rsidRDefault="00000000">
      <w:r>
        <w:t>192. Transaction ID: a1e7f0f1-efef-441c-a59d-dd44b4714ab1</w:t>
      </w:r>
      <w:r>
        <w:br/>
        <w:t>Transaction Date: 12/10/2025</w:t>
      </w:r>
      <w:r>
        <w:br/>
        <w:t>Value Date: 12/11/2025</w:t>
      </w:r>
      <w:r>
        <w:br/>
        <w:t>Posting Date: 12/15/2025</w:t>
      </w:r>
      <w:r>
        <w:br/>
        <w:t>Vendor: Coste SARL (ID: VND-82548)</w:t>
      </w:r>
      <w:r>
        <w:br/>
        <w:t>Invoice: INV-491137 | PO: PO-5204</w:t>
      </w:r>
      <w:r>
        <w:br/>
        <w:t>Amount: 27,670.15 BYR</w:t>
      </w:r>
      <w:r>
        <w:br/>
        <w:t>Payment Method: ACH</w:t>
      </w:r>
      <w:r>
        <w:br/>
        <w:t>Bank: Commerzbank (Branch Code: 607)</w:t>
      </w:r>
      <w:r>
        <w:br/>
        <w:t>Account Number: MQRY61827188507927</w:t>
      </w:r>
      <w:r>
        <w:br/>
        <w:t>Beneficiary: Natalija Zirme</w:t>
      </w:r>
      <w:r>
        <w:br/>
        <w:t>Risk Score: High</w:t>
      </w:r>
    </w:p>
    <w:p w14:paraId="2582A9A4" w14:textId="77777777" w:rsidR="00F77771" w:rsidRDefault="00000000">
      <w:r>
        <w:t>193. Transaction ID: b6362463-5861-4885-ae61-dc2d00a0cadb</w:t>
      </w:r>
      <w:r>
        <w:br/>
        <w:t>Transaction Date: 08/07/2025</w:t>
      </w:r>
      <w:r>
        <w:br/>
        <w:t>Value Date: 08/07/2025</w:t>
      </w:r>
      <w:r>
        <w:br/>
        <w:t>Posting Date: 08/09/2025</w:t>
      </w:r>
      <w:r>
        <w:br/>
        <w:t>Vendor: Carre et Fils (ID: VND-17093)</w:t>
      </w:r>
      <w:r>
        <w:br/>
        <w:t>Invoice: INV-929077 | PO: PO-5077</w:t>
      </w:r>
      <w:r>
        <w:br/>
        <w:t>Amount: 7,681.43 MOP</w:t>
      </w:r>
      <w:r>
        <w:br/>
        <w:t>Payment Method: Credit Card</w:t>
      </w:r>
      <w:r>
        <w:br/>
        <w:t>Bank: HSBC Holdings (Branch Code: 169)</w:t>
      </w:r>
      <w:r>
        <w:br/>
        <w:t>Account Number: OSWE09025031325280</w:t>
      </w:r>
      <w:r>
        <w:br/>
        <w:t>Beneficiary: Antonius Johann</w:t>
      </w:r>
      <w:r>
        <w:br/>
        <w:t>Risk Score: Critical</w:t>
      </w:r>
    </w:p>
    <w:p w14:paraId="20B2B5A6" w14:textId="77777777" w:rsidR="00F77771" w:rsidRDefault="00000000">
      <w:r>
        <w:t>194. Transaction ID: 1ddedac0-cf50-4b20-aefb-0219e468198a</w:t>
      </w:r>
      <w:r>
        <w:br/>
        <w:t>Transaction Date: 03/31/2025</w:t>
      </w:r>
      <w:r>
        <w:br/>
        <w:t>Value Date: 04/02/2025</w:t>
      </w:r>
      <w:r>
        <w:br/>
        <w:t>Posting Date: 04/03/2025</w:t>
      </w:r>
      <w:r>
        <w:br/>
        <w:t>Vendor: Geißler (ID: VND-11085)</w:t>
      </w:r>
      <w:r>
        <w:br/>
        <w:t>Invoice: INV-186380 | PO: PO-7707</w:t>
      </w:r>
      <w:r>
        <w:br/>
        <w:t>Amount: 8,731.93 JEP</w:t>
      </w:r>
      <w:r>
        <w:br/>
        <w:t>Payment Method: SEPA</w:t>
      </w:r>
      <w:r>
        <w:br/>
      </w:r>
      <w:r>
        <w:lastRenderedPageBreak/>
        <w:t>Bank: Barclays (Branch Code: 126)</w:t>
      </w:r>
      <w:r>
        <w:br/>
        <w:t>Account Number: ENRK87841109344478</w:t>
      </w:r>
      <w:r>
        <w:br/>
        <w:t>Beneficiary: Frau Gilda Gerlach B.Eng.</w:t>
      </w:r>
      <w:r>
        <w:br/>
        <w:t>Risk Score: Medium</w:t>
      </w:r>
    </w:p>
    <w:p w14:paraId="02EF5635" w14:textId="77777777" w:rsidR="00F77771" w:rsidRDefault="00000000">
      <w:r>
        <w:t>195. Transaction ID: dd32e350-1ac1-4fb7-af00-c1e9d08a4e98</w:t>
      </w:r>
      <w:r>
        <w:br/>
        <w:t>Transaction Date: 12/29/2025</w:t>
      </w:r>
      <w:r>
        <w:br/>
        <w:t>Value Date: 12/31/2025</w:t>
      </w:r>
      <w:r>
        <w:br/>
        <w:t>Posting Date: 01/04/2026</w:t>
      </w:r>
      <w:r>
        <w:br/>
        <w:t>Vendor: Nicolas (ID: VND-62642)</w:t>
      </w:r>
      <w:r>
        <w:br/>
        <w:t>Invoice: INV-985606 | PO: PO-7838</w:t>
      </w:r>
      <w:r>
        <w:br/>
        <w:t>Amount: 10,876.78 TVD</w:t>
      </w:r>
      <w:r>
        <w:br/>
        <w:t>Payment Method: Check</w:t>
      </w:r>
      <w:r>
        <w:br/>
        <w:t>Bank: Toronto-Dominion Bank (Branch Code: 266)</w:t>
      </w:r>
      <w:r>
        <w:br/>
        <w:t>Account Number: 25196459764239909663168</w:t>
      </w:r>
      <w:r>
        <w:br/>
        <w:t>Beneficiary: Brittany Brown</w:t>
      </w:r>
      <w:r>
        <w:br/>
        <w:t>Risk Score: Medium</w:t>
      </w:r>
    </w:p>
    <w:p w14:paraId="32CAEBDF" w14:textId="77777777" w:rsidR="00F77771" w:rsidRDefault="00000000">
      <w:r>
        <w:t>196. Transaction ID: 7ed4d4bf-20c4-4081-93ef-966546837519</w:t>
      </w:r>
      <w:r>
        <w:br/>
        <w:t>Transaction Date: 07/12/2025</w:t>
      </w:r>
      <w:r>
        <w:br/>
        <w:t>Value Date: 07/14/2025</w:t>
      </w:r>
      <w:r>
        <w:br/>
        <w:t>Posting Date: 07/15/2025</w:t>
      </w:r>
      <w:r>
        <w:br/>
        <w:t>Vendor: Charles (ID: VND-43644)</w:t>
      </w:r>
      <w:r>
        <w:br/>
        <w:t>Invoice: INV-958772 | PO: PO-9965</w:t>
      </w:r>
      <w:r>
        <w:br/>
        <w:t>Amount: 35,612.86 SYP</w:t>
      </w:r>
      <w:r>
        <w:br/>
        <w:t>Payment Method: ACH</w:t>
      </w:r>
      <w:r>
        <w:br/>
        <w:t>Bank: Société Générale (Branch Code: 752)</w:t>
      </w:r>
      <w:r>
        <w:br/>
        <w:t>Account Number: ZXDM14676368830277</w:t>
      </w:r>
      <w:r>
        <w:br/>
        <w:t>Beneficiary: Terry Patel</w:t>
      </w:r>
      <w:r>
        <w:br/>
        <w:t>Risk Score: Medium</w:t>
      </w:r>
    </w:p>
    <w:p w14:paraId="2DC7A1D5" w14:textId="77777777" w:rsidR="00F77771" w:rsidRDefault="00000000">
      <w:r>
        <w:t>197. Transaction ID: 90cb94ee-4409-4f13-8471-2fcba0b9a2f9</w:t>
      </w:r>
      <w:r>
        <w:br/>
        <w:t>Transaction Date: 03/09/2025</w:t>
      </w:r>
      <w:r>
        <w:br/>
        <w:t>Value Date: 03/09/2025</w:t>
      </w:r>
      <w:r>
        <w:br/>
        <w:t>Posting Date: 03/14/2025</w:t>
      </w:r>
      <w:r>
        <w:br/>
        <w:t>Vendor: Hudson-Jones (ID: VND-26439)</w:t>
      </w:r>
      <w:r>
        <w:br/>
        <w:t>Invoice: INV-227599 | PO: PO-7429</w:t>
      </w:r>
      <w:r>
        <w:br/>
        <w:t>Amount: 13,266.88 FJD</w:t>
      </w:r>
      <w:r>
        <w:br/>
        <w:t>Payment Method: SEPA</w:t>
      </w:r>
      <w:r>
        <w:br/>
        <w:t>Bank: Bank of America (Branch Code: 336)</w:t>
      </w:r>
      <w:r>
        <w:br/>
        <w:t>Account Number: 594264370684331772</w:t>
      </w:r>
      <w:r>
        <w:br/>
        <w:t>Beneficiary: Herr Alexei Klapp</w:t>
      </w:r>
      <w:r>
        <w:br/>
        <w:t>Risk Score: Critical</w:t>
      </w:r>
    </w:p>
    <w:p w14:paraId="5E982E5C" w14:textId="77777777" w:rsidR="00F77771" w:rsidRDefault="00000000">
      <w:r>
        <w:lastRenderedPageBreak/>
        <w:t>198. Transaction ID: 5fdfc5a4-9d59-4235-90cb-09369b35c3a8</w:t>
      </w:r>
      <w:r>
        <w:br/>
        <w:t>Transaction Date: 07/27/2025</w:t>
      </w:r>
      <w:r>
        <w:br/>
        <w:t>Value Date: 07/28/2025</w:t>
      </w:r>
      <w:r>
        <w:br/>
        <w:t>Posting Date: 07/28/2025</w:t>
      </w:r>
      <w:r>
        <w:br/>
        <w:t>Vendor: Newman, Collins and Gonzalez (ID: VND-19417)</w:t>
      </w:r>
      <w:r>
        <w:br/>
        <w:t>Invoice: INV-740696 | PO: PO-7820</w:t>
      </w:r>
      <w:r>
        <w:br/>
        <w:t>Amount: 6,508.46 EUR</w:t>
      </w:r>
      <w:r>
        <w:br/>
        <w:t>Payment Method: ACH</w:t>
      </w:r>
      <w:r>
        <w:br/>
        <w:t>Bank: Wells Fargo (Branch Code: 463)</w:t>
      </w:r>
      <w:r>
        <w:br/>
        <w:t>Account Number: NTLW87264987696805</w:t>
      </w:r>
      <w:r>
        <w:br/>
        <w:t>Beneficiary: Dr Garry Williams</w:t>
      </w:r>
      <w:r>
        <w:br/>
        <w:t>Risk Score: High</w:t>
      </w:r>
    </w:p>
    <w:p w14:paraId="0F37724A" w14:textId="77777777" w:rsidR="00F77771" w:rsidRDefault="00000000">
      <w:r>
        <w:t>199. Transaction ID: 6cf8233f-97b9-49d6-a564-3154ee135026</w:t>
      </w:r>
      <w:r>
        <w:br/>
        <w:t>Transaction Date: 02/05/2025</w:t>
      </w:r>
      <w:r>
        <w:br/>
        <w:t>Value Date: 02/07/2025</w:t>
      </w:r>
      <w:r>
        <w:br/>
        <w:t>Posting Date: 02/09/2025</w:t>
      </w:r>
      <w:r>
        <w:br/>
        <w:t>Vendor: Schottin (ID: VND-98822)</w:t>
      </w:r>
      <w:r>
        <w:br/>
        <w:t>Invoice: INV-107163 | PO: PO-5537</w:t>
      </w:r>
      <w:r>
        <w:br/>
        <w:t>Amount: 37,424.50 KES</w:t>
      </w:r>
      <w:r>
        <w:br/>
        <w:t>Payment Method: SEPA</w:t>
      </w:r>
      <w:r>
        <w:br/>
        <w:t>Bank: Société Générale (Branch Code: 582)</w:t>
      </w:r>
      <w:r>
        <w:br/>
        <w:t>Account Number: 39085229114992999752529</w:t>
      </w:r>
      <w:r>
        <w:br/>
        <w:t>Beneficiary: Katy Hobbs</w:t>
      </w:r>
      <w:r>
        <w:br/>
        <w:t>Risk Score: High</w:t>
      </w:r>
    </w:p>
    <w:p w14:paraId="5D2845D1" w14:textId="77777777" w:rsidR="00F77771" w:rsidRDefault="00000000">
      <w:r>
        <w:t>200. Transaction ID: a7fce2bb-4db6-488d-940d-38a368dd4e00</w:t>
      </w:r>
      <w:r>
        <w:br/>
        <w:t>Transaction Date: 05/26/2025</w:t>
      </w:r>
      <w:r>
        <w:br/>
        <w:t>Value Date: 05/27/2025</w:t>
      </w:r>
      <w:r>
        <w:br/>
        <w:t>Posting Date: 05/29/2025</w:t>
      </w:r>
      <w:r>
        <w:br/>
        <w:t>Vendor: Morrison-Howells (ID: VND-83307)</w:t>
      </w:r>
      <w:r>
        <w:br/>
        <w:t>Invoice: INV-571119 | PO: PO-8811</w:t>
      </w:r>
      <w:r>
        <w:br/>
        <w:t>Amount: 36,362.38 TND</w:t>
      </w:r>
      <w:r>
        <w:br/>
        <w:t>Payment Method: ACH</w:t>
      </w:r>
      <w:r>
        <w:br/>
        <w:t>Bank: NatWest Group (Branch Code: 732)</w:t>
      </w:r>
      <w:r>
        <w:br/>
        <w:t>Account Number: 507411029726343479</w:t>
      </w:r>
      <w:r>
        <w:br/>
        <w:t>Beneficiary: Hans-Josef Mielcarek-Kambs</w:t>
      </w:r>
      <w:r>
        <w:br/>
        <w:t>Risk Score: Low</w:t>
      </w:r>
    </w:p>
    <w:p w14:paraId="6D0B40F5" w14:textId="77777777" w:rsidR="00F77771" w:rsidRDefault="00000000">
      <w:r>
        <w:t>201. Transaction ID: 992892ff-547b-4ddb-96d4-774008da0ffa</w:t>
      </w:r>
      <w:r>
        <w:br/>
        <w:t>Transaction Date: 09/13/2025</w:t>
      </w:r>
      <w:r>
        <w:br/>
        <w:t>Value Date: 09/14/2025</w:t>
      </w:r>
      <w:r>
        <w:br/>
        <w:t>Posting Date: 09/14/2025</w:t>
      </w:r>
      <w:r>
        <w:br/>
        <w:t>Vendor: Brady-Edwards (ID: VND-33480)</w:t>
      </w:r>
      <w:r>
        <w:br/>
      </w:r>
      <w:r>
        <w:lastRenderedPageBreak/>
        <w:t>Invoice: INV-265544 | PO: PO-8667</w:t>
      </w:r>
      <w:r>
        <w:br/>
        <w:t>Amount: 15,733.34 EGP</w:t>
      </w:r>
      <w:r>
        <w:br/>
        <w:t>Payment Method: SEPA</w:t>
      </w:r>
      <w:r>
        <w:br/>
        <w:t>Bank: Morgan Stanley (Branch Code: 787)</w:t>
      </w:r>
      <w:r>
        <w:br/>
        <w:t>Account Number: ZZWH21408824253874</w:t>
      </w:r>
      <w:r>
        <w:br/>
        <w:t>Beneficiary: Reece Bruce</w:t>
      </w:r>
      <w:r>
        <w:br/>
        <w:t>Risk Score: Low</w:t>
      </w:r>
    </w:p>
    <w:p w14:paraId="63C7F5A2" w14:textId="77777777" w:rsidR="00F77771" w:rsidRDefault="00000000">
      <w:r>
        <w:t>202. Transaction ID: 63453b0d-527d-4861-917b-e432d94ac42c</w:t>
      </w:r>
      <w:r>
        <w:br/>
        <w:t>Transaction Date: 08/01/2025</w:t>
      </w:r>
      <w:r>
        <w:br/>
        <w:t>Value Date: 08/01/2025</w:t>
      </w:r>
      <w:r>
        <w:br/>
        <w:t>Posting Date: 08/03/2025</w:t>
      </w:r>
      <w:r>
        <w:br/>
        <w:t>Vendor: Mace (ID: VND-21678)</w:t>
      </w:r>
      <w:r>
        <w:br/>
        <w:t>Invoice: INV-651351 | PO: PO-6263</w:t>
      </w:r>
      <w:r>
        <w:br/>
        <w:t>Amount: 18,599.30 ANG</w:t>
      </w:r>
      <w:r>
        <w:br/>
        <w:t>Payment Method: Wire Transfer</w:t>
      </w:r>
      <w:r>
        <w:br/>
        <w:t>Bank: Barclays (Branch Code: 249)</w:t>
      </w:r>
      <w:r>
        <w:br/>
        <w:t>Account Number: EBOL28607849454771</w:t>
      </w:r>
      <w:r>
        <w:br/>
        <w:t>Beneficiary: Benjamin Alvarez</w:t>
      </w:r>
      <w:r>
        <w:br/>
        <w:t>Risk Score: High</w:t>
      </w:r>
    </w:p>
    <w:p w14:paraId="092720CC" w14:textId="77777777" w:rsidR="00F77771" w:rsidRDefault="00000000">
      <w:r>
        <w:t>203. Transaction ID: 16f86e30-104e-4ad1-b1bf-d236af50c15f</w:t>
      </w:r>
      <w:r>
        <w:br/>
        <w:t>Transaction Date: 09/29/2025</w:t>
      </w:r>
      <w:r>
        <w:br/>
        <w:t>Value Date: 10/01/2025</w:t>
      </w:r>
      <w:r>
        <w:br/>
        <w:t>Posting Date: 10/03/2025</w:t>
      </w:r>
      <w:r>
        <w:br/>
        <w:t>Vendor: Royer (ID: VND-36657)</w:t>
      </w:r>
      <w:r>
        <w:br/>
        <w:t>Invoice: INV-641387 | PO: PO-7785</w:t>
      </w:r>
      <w:r>
        <w:br/>
        <w:t>Amount: 36,069.48 MGA</w:t>
      </w:r>
      <w:r>
        <w:br/>
        <w:t>Payment Method: Check</w:t>
      </w:r>
      <w:r>
        <w:br/>
        <w:t>Bank: JPMorgan Chase (Branch Code: 114)</w:t>
      </w:r>
      <w:r>
        <w:br/>
        <w:t>Account Number: WVNK71139115793943</w:t>
      </w:r>
      <w:r>
        <w:br/>
        <w:t>Beneficiary: Mandy Armstrong-Whitehead</w:t>
      </w:r>
      <w:r>
        <w:br/>
        <w:t>Risk Score: Medium</w:t>
      </w:r>
    </w:p>
    <w:p w14:paraId="3D21D686" w14:textId="77777777" w:rsidR="00F77771" w:rsidRDefault="00000000">
      <w:r>
        <w:t>204. Transaction ID: 0ee29ec9-ce8b-453b-8e61-b0aa4b5763ff</w:t>
      </w:r>
      <w:r>
        <w:br/>
        <w:t>Transaction Date: 04/01/2025</w:t>
      </w:r>
      <w:r>
        <w:br/>
        <w:t>Value Date: 04/01/2025</w:t>
      </w:r>
      <w:r>
        <w:br/>
        <w:t>Posting Date: 04/01/2025</w:t>
      </w:r>
      <w:r>
        <w:br/>
        <w:t>Vendor: Rodriguez (ID: VND-17441)</w:t>
      </w:r>
      <w:r>
        <w:br/>
        <w:t>Invoice: INV-382188 | PO: PO-5508</w:t>
      </w:r>
      <w:r>
        <w:br/>
        <w:t>Amount: 22,774.65 BMD</w:t>
      </w:r>
      <w:r>
        <w:br/>
        <w:t>Payment Method: Credit Card</w:t>
      </w:r>
      <w:r>
        <w:br/>
        <w:t>Bank: Goldman Sachs (Branch Code: 626)</w:t>
      </w:r>
      <w:r>
        <w:br/>
        <w:t>Account Number: 973108828654905469</w:t>
      </w:r>
      <w:r>
        <w:br/>
      </w:r>
      <w:r>
        <w:lastRenderedPageBreak/>
        <w:t>Beneficiary: Dr Heather Richardson</w:t>
      </w:r>
      <w:r>
        <w:br/>
        <w:t>Risk Score: High</w:t>
      </w:r>
    </w:p>
    <w:p w14:paraId="562FB728" w14:textId="77777777" w:rsidR="00F77771" w:rsidRDefault="00000000">
      <w:r>
        <w:t>205. Transaction ID: 5ed9464c-caea-4f4f-ac6c-0ca108ba5551</w:t>
      </w:r>
      <w:r>
        <w:br/>
        <w:t>Transaction Date: 08/05/2025</w:t>
      </w:r>
      <w:r>
        <w:br/>
        <w:t>Value Date: 08/05/2025</w:t>
      </w:r>
      <w:r>
        <w:br/>
        <w:t>Posting Date: 08/06/2025</w:t>
      </w:r>
      <w:r>
        <w:br/>
        <w:t>Vendor: Gill Ltd (ID: VND-41254)</w:t>
      </w:r>
      <w:r>
        <w:br/>
        <w:t>Invoice: INV-502694 | PO: PO-8738</w:t>
      </w:r>
      <w:r>
        <w:br/>
        <w:t>Amount: 9,387.72 ZMW</w:t>
      </w:r>
      <w:r>
        <w:br/>
        <w:t>Payment Method: Credit Card</w:t>
      </w:r>
      <w:r>
        <w:br/>
        <w:t>Bank: Société Générale (Branch Code: 562)</w:t>
      </w:r>
      <w:r>
        <w:br/>
        <w:t>Account Number: RBXV99599855905388</w:t>
      </w:r>
      <w:r>
        <w:br/>
        <w:t>Beneficiary: Irmtrud Steinberg-Henschel</w:t>
      </w:r>
      <w:r>
        <w:br/>
        <w:t>Risk Score: High</w:t>
      </w:r>
    </w:p>
    <w:p w14:paraId="7F92699F" w14:textId="77777777" w:rsidR="00F77771" w:rsidRDefault="00000000">
      <w:r>
        <w:t>206. Transaction ID: ab83063e-697f-4d8e-86e0-1de9146792d6</w:t>
      </w:r>
      <w:r>
        <w:br/>
        <w:t>Transaction Date: 09/15/2025</w:t>
      </w:r>
      <w:r>
        <w:br/>
        <w:t>Value Date: 09/15/2025</w:t>
      </w:r>
      <w:r>
        <w:br/>
        <w:t>Posting Date: 09/20/2025</w:t>
      </w:r>
      <w:r>
        <w:br/>
        <w:t>Vendor: King, Taylor and Davies (ID: VND-20854)</w:t>
      </w:r>
      <w:r>
        <w:br/>
        <w:t>Invoice: INV-195941 | PO: PO-5605</w:t>
      </w:r>
      <w:r>
        <w:br/>
        <w:t>Amount: 9,612.87 ERN</w:t>
      </w:r>
      <w:r>
        <w:br/>
        <w:t>Payment Method: Credit Card</w:t>
      </w:r>
      <w:r>
        <w:br/>
        <w:t>Bank: Credit Suisse (Branch Code: 465)</w:t>
      </w:r>
      <w:r>
        <w:br/>
        <w:t>Account Number: WADG27099356595024</w:t>
      </w:r>
      <w:r>
        <w:br/>
        <w:t>Beneficiary: Emmanuel Gomez</w:t>
      </w:r>
      <w:r>
        <w:br/>
        <w:t>Risk Score: Low</w:t>
      </w:r>
    </w:p>
    <w:p w14:paraId="2EEAEEC6" w14:textId="77777777" w:rsidR="00F77771" w:rsidRDefault="00000000">
      <w:r>
        <w:t>207. Transaction ID: b48bd991-ae6e-4d9b-82e9-26368e89d910</w:t>
      </w:r>
      <w:r>
        <w:br/>
        <w:t>Transaction Date: 09/18/2025</w:t>
      </w:r>
      <w:r>
        <w:br/>
        <w:t>Value Date: 09/20/2025</w:t>
      </w:r>
      <w:r>
        <w:br/>
        <w:t>Posting Date: 09/25/2025</w:t>
      </w:r>
      <w:r>
        <w:br/>
        <w:t>Vendor: Hahn Trupp GmbH (ID: VND-61174)</w:t>
      </w:r>
      <w:r>
        <w:br/>
        <w:t>Invoice: INV-402270 | PO: PO-7494</w:t>
      </w:r>
      <w:r>
        <w:br/>
        <w:t>Amount: 1,519.59 SYP</w:t>
      </w:r>
      <w:r>
        <w:br/>
        <w:t>Payment Method: SEPA</w:t>
      </w:r>
      <w:r>
        <w:br/>
        <w:t>Bank: Citigroup (Branch Code: 300)</w:t>
      </w:r>
      <w:r>
        <w:br/>
        <w:t>Account Number: EQVO03823877846493</w:t>
      </w:r>
      <w:r>
        <w:br/>
        <w:t>Beneficiary: Étienne Lebreton</w:t>
      </w:r>
      <w:r>
        <w:br/>
        <w:t>Risk Score: High</w:t>
      </w:r>
    </w:p>
    <w:p w14:paraId="05D6FF12" w14:textId="77777777" w:rsidR="00F77771" w:rsidRDefault="00000000">
      <w:r>
        <w:t>208. Transaction ID: ee43393c-0e30-4a8c-90f5-649fd20b4e49</w:t>
      </w:r>
      <w:r>
        <w:br/>
        <w:t>Transaction Date: 05/08/2025</w:t>
      </w:r>
      <w:r>
        <w:br/>
        <w:t>Value Date: 05/10/2025</w:t>
      </w:r>
      <w:r>
        <w:br/>
      </w:r>
      <w:r>
        <w:lastRenderedPageBreak/>
        <w:t>Posting Date: 05/14/2025</w:t>
      </w:r>
      <w:r>
        <w:br/>
        <w:t>Vendor: Charles (ID: VND-38726)</w:t>
      </w:r>
      <w:r>
        <w:br/>
        <w:t>Invoice: INV-147305 | PO: PO-7047</w:t>
      </w:r>
      <w:r>
        <w:br/>
        <w:t>Amount: 31,578.38 RSD</w:t>
      </w:r>
      <w:r>
        <w:br/>
        <w:t>Payment Method: ACH</w:t>
      </w:r>
      <w:r>
        <w:br/>
        <w:t>Bank: Credit Suisse (Branch Code: 774)</w:t>
      </w:r>
      <w:r>
        <w:br/>
        <w:t>Account Number: GFOM42861953554634</w:t>
      </w:r>
      <w:r>
        <w:br/>
        <w:t>Beneficiary: Herr Cengiz Hänel</w:t>
      </w:r>
      <w:r>
        <w:br/>
        <w:t>Risk Score: Critical</w:t>
      </w:r>
    </w:p>
    <w:p w14:paraId="2404008D" w14:textId="77777777" w:rsidR="00F77771" w:rsidRDefault="00000000">
      <w:r>
        <w:t>209. Transaction ID: 8df6a119-aba2-476f-998e-ff65c31c508f</w:t>
      </w:r>
      <w:r>
        <w:br/>
        <w:t>Transaction Date: 01/23/2026</w:t>
      </w:r>
      <w:r>
        <w:br/>
        <w:t>Value Date: 01/23/2026</w:t>
      </w:r>
      <w:r>
        <w:br/>
        <w:t>Posting Date: 01/23/2026</w:t>
      </w:r>
      <w:r>
        <w:br/>
        <w:t>Vendor: Paris S.A.R.L. (ID: VND-77684)</w:t>
      </w:r>
      <w:r>
        <w:br/>
        <w:t>Invoice: INV-388927 | PO: PO-5094</w:t>
      </w:r>
      <w:r>
        <w:br/>
        <w:t>Amount: 4,374.28 ARS</w:t>
      </w:r>
      <w:r>
        <w:br/>
        <w:t>Payment Method: ACH</w:t>
      </w:r>
      <w:r>
        <w:br/>
        <w:t>Bank: BNP Paribas (Branch Code: 634)</w:t>
      </w:r>
      <w:r>
        <w:br/>
        <w:t>Account Number: BBBT96793918127467</w:t>
      </w:r>
      <w:r>
        <w:br/>
        <w:t>Beneficiary: Marcus Mills</w:t>
      </w:r>
      <w:r>
        <w:br/>
        <w:t>Risk Score: Low</w:t>
      </w:r>
    </w:p>
    <w:p w14:paraId="4895DEBD" w14:textId="77777777" w:rsidR="00F77771" w:rsidRDefault="00000000">
      <w:r>
        <w:t>210. Transaction ID: d57e8460-7776-4560-a14e-05310feeb7f2</w:t>
      </w:r>
      <w:r>
        <w:br/>
        <w:t>Transaction Date: 11/11/2025</w:t>
      </w:r>
      <w:r>
        <w:br/>
        <w:t>Value Date: 11/11/2025</w:t>
      </w:r>
      <w:r>
        <w:br/>
        <w:t>Posting Date: 11/11/2025</w:t>
      </w:r>
      <w:r>
        <w:br/>
        <w:t>Vendor: Day-Barnes (ID: VND-49265)</w:t>
      </w:r>
      <w:r>
        <w:br/>
        <w:t>Invoice: INV-916183 | PO: PO-8162</w:t>
      </w:r>
      <w:r>
        <w:br/>
        <w:t>Amount: 32,272.90 GBP</w:t>
      </w:r>
      <w:r>
        <w:br/>
        <w:t>Payment Method: Check</w:t>
      </w:r>
      <w:r>
        <w:br/>
        <w:t>Bank: Société Générale (Branch Code: 329)</w:t>
      </w:r>
      <w:r>
        <w:br/>
        <w:t>Account Number: 20931530211836699897547</w:t>
      </w:r>
      <w:r>
        <w:br/>
        <w:t>Beneficiary: Kathy Ullrich</w:t>
      </w:r>
      <w:r>
        <w:br/>
        <w:t>Risk Score: Low</w:t>
      </w:r>
    </w:p>
    <w:p w14:paraId="388ED75F" w14:textId="77777777" w:rsidR="00F77771" w:rsidRDefault="00000000">
      <w:r>
        <w:t>211. Transaction ID: 4678f355-04fa-4c4b-ad68-7239deb0d2cf</w:t>
      </w:r>
      <w:r>
        <w:br/>
        <w:t>Transaction Date: 05/13/2025</w:t>
      </w:r>
      <w:r>
        <w:br/>
        <w:t>Value Date: 05/15/2025</w:t>
      </w:r>
      <w:r>
        <w:br/>
        <w:t>Posting Date: 05/18/2025</w:t>
      </w:r>
      <w:r>
        <w:br/>
        <w:t>Vendor: Holzapfel auch Schlauchin AG &amp; Co. KGaA (ID: VND-36690)</w:t>
      </w:r>
      <w:r>
        <w:br/>
        <w:t>Invoice: INV-248581 | PO: PO-7964</w:t>
      </w:r>
      <w:r>
        <w:br/>
        <w:t>Amount: 42,388.61 ILS</w:t>
      </w:r>
      <w:r>
        <w:br/>
        <w:t>Payment Method: Wire Transfer</w:t>
      </w:r>
      <w:r>
        <w:br/>
      </w:r>
      <w:r>
        <w:lastRenderedPageBreak/>
        <w:t>Bank: Crédit Agricole (Branch Code: 124)</w:t>
      </w:r>
      <w:r>
        <w:br/>
        <w:t>Account Number: GEAK46901769862226</w:t>
      </w:r>
      <w:r>
        <w:br/>
        <w:t>Beneficiary: Thomas Guichard-Legrand</w:t>
      </w:r>
      <w:r>
        <w:br/>
        <w:t>Risk Score: Medium</w:t>
      </w:r>
    </w:p>
    <w:p w14:paraId="5AE921C4" w14:textId="77777777" w:rsidR="00F77771" w:rsidRDefault="00000000">
      <w:r>
        <w:t>212. Transaction ID: 3a8d7a85-a740-4ccc-aed6-985868ea2873</w:t>
      </w:r>
      <w:r>
        <w:br/>
        <w:t>Transaction Date: 04/13/2025</w:t>
      </w:r>
      <w:r>
        <w:br/>
        <w:t>Value Date: 04/13/2025</w:t>
      </w:r>
      <w:r>
        <w:br/>
        <w:t>Posting Date: 04/13/2025</w:t>
      </w:r>
      <w:r>
        <w:br/>
        <w:t>Vendor: Wende AG (ID: VND-49567)</w:t>
      </w:r>
      <w:r>
        <w:br/>
        <w:t>Invoice: INV-193127 | PO: PO-6635</w:t>
      </w:r>
      <w:r>
        <w:br/>
        <w:t>Amount: 47,846.11 MVR</w:t>
      </w:r>
      <w:r>
        <w:br/>
        <w:t>Payment Method: SEPA</w:t>
      </w:r>
      <w:r>
        <w:br/>
        <w:t>Bank: Crédit Agricole (Branch Code: 226)</w:t>
      </w:r>
      <w:r>
        <w:br/>
        <w:t>Account Number: 247299856715100450</w:t>
      </w:r>
      <w:r>
        <w:br/>
        <w:t>Beneficiary: Dr Susan Benson</w:t>
      </w:r>
      <w:r>
        <w:br/>
        <w:t>Risk Score: High</w:t>
      </w:r>
    </w:p>
    <w:p w14:paraId="3CC13644" w14:textId="77777777" w:rsidR="00F77771" w:rsidRDefault="00000000">
      <w:r>
        <w:t>213. Transaction ID: 71d63e28-29a2-46d2-92f5-fec8e33911c0</w:t>
      </w:r>
      <w:r>
        <w:br/>
        <w:t>Transaction Date: 03/11/2025</w:t>
      </w:r>
      <w:r>
        <w:br/>
        <w:t>Value Date: 03/11/2025</w:t>
      </w:r>
      <w:r>
        <w:br/>
        <w:t>Posting Date: 03/13/2025</w:t>
      </w:r>
      <w:r>
        <w:br/>
        <w:t>Vendor: Seidel (ID: VND-16848)</w:t>
      </w:r>
      <w:r>
        <w:br/>
        <w:t>Invoice: INV-321758 | PO: PO-5823</w:t>
      </w:r>
      <w:r>
        <w:br/>
        <w:t>Amount: 11,383.18 CVE</w:t>
      </w:r>
      <w:r>
        <w:br/>
        <w:t>Payment Method: Wire Transfer</w:t>
      </w:r>
      <w:r>
        <w:br/>
        <w:t>Bank: Citigroup (Branch Code: 508)</w:t>
      </w:r>
      <w:r>
        <w:br/>
        <w:t>Account Number: XXPL16293691976681</w:t>
      </w:r>
      <w:r>
        <w:br/>
        <w:t>Beneficiary: Irene Harris</w:t>
      </w:r>
      <w:r>
        <w:br/>
        <w:t>Risk Score: Medium</w:t>
      </w:r>
    </w:p>
    <w:p w14:paraId="5B4BB547" w14:textId="77777777" w:rsidR="00F77771" w:rsidRDefault="00000000">
      <w:r>
        <w:t>214. Transaction ID: a04bbd2c-9ac1-4f7b-9f42-84c4f0eb570b</w:t>
      </w:r>
      <w:r>
        <w:br/>
        <w:t>Transaction Date: 07/11/2025</w:t>
      </w:r>
      <w:r>
        <w:br/>
        <w:t>Value Date: 07/11/2025</w:t>
      </w:r>
      <w:r>
        <w:br/>
        <w:t>Posting Date: 07/12/2025</w:t>
      </w:r>
      <w:r>
        <w:br/>
        <w:t>Vendor: Parry-Turner (ID: VND-33806)</w:t>
      </w:r>
      <w:r>
        <w:br/>
        <w:t>Invoice: INV-397426 | PO: PO-7306</w:t>
      </w:r>
      <w:r>
        <w:br/>
        <w:t>Amount: 35,987.33 SAR</w:t>
      </w:r>
      <w:r>
        <w:br/>
        <w:t>Payment Method: SEPA</w:t>
      </w:r>
      <w:r>
        <w:br/>
        <w:t>Bank: Credit Suisse (Branch Code: 396)</w:t>
      </w:r>
      <w:r>
        <w:br/>
        <w:t>Account Number: HHWN12645603445639</w:t>
      </w:r>
      <w:r>
        <w:br/>
        <w:t>Beneficiary: Gerald Noble</w:t>
      </w:r>
      <w:r>
        <w:br/>
        <w:t>Risk Score: High</w:t>
      </w:r>
    </w:p>
    <w:p w14:paraId="02765830" w14:textId="77777777" w:rsidR="00F77771" w:rsidRDefault="00000000">
      <w:r>
        <w:lastRenderedPageBreak/>
        <w:t>215. Transaction ID: 95a47952-19f8-4c0a-bfab-cb8d49de89cc</w:t>
      </w:r>
      <w:r>
        <w:br/>
        <w:t>Transaction Date: 09/18/2025</w:t>
      </w:r>
      <w:r>
        <w:br/>
        <w:t>Value Date: 09/20/2025</w:t>
      </w:r>
      <w:r>
        <w:br/>
        <w:t>Posting Date: 09/25/2025</w:t>
      </w:r>
      <w:r>
        <w:br/>
        <w:t>Vendor: Hecker AG (ID: VND-54923)</w:t>
      </w:r>
      <w:r>
        <w:br/>
        <w:t>Invoice: INV-721112 | PO: PO-5513</w:t>
      </w:r>
      <w:r>
        <w:br/>
        <w:t>Amount: 27,746.10 ISK</w:t>
      </w:r>
      <w:r>
        <w:br/>
        <w:t>Payment Method: Credit Card</w:t>
      </w:r>
      <w:r>
        <w:br/>
        <w:t>Bank: Wells Fargo (Branch Code: 420)</w:t>
      </w:r>
      <w:r>
        <w:br/>
        <w:t>Account Number: PJNJ52977586535325</w:t>
      </w:r>
      <w:r>
        <w:br/>
        <w:t>Beneficiary: Emma Turner</w:t>
      </w:r>
      <w:r>
        <w:br/>
        <w:t>Risk Score: Critical</w:t>
      </w:r>
    </w:p>
    <w:p w14:paraId="1121D26D" w14:textId="77777777" w:rsidR="00F77771" w:rsidRDefault="00000000">
      <w:r>
        <w:t>216. Transaction ID: 31ea8a4a-37d3-479c-978d-3dd4c549cb20</w:t>
      </w:r>
      <w:r>
        <w:br/>
        <w:t>Transaction Date: 07/22/2025</w:t>
      </w:r>
      <w:r>
        <w:br/>
        <w:t>Value Date: 07/22/2025</w:t>
      </w:r>
      <w:r>
        <w:br/>
        <w:t>Posting Date: 07/26/2025</w:t>
      </w:r>
      <w:r>
        <w:br/>
        <w:t>Vendor: Kreusel Tschentscher GmbH (ID: VND-31089)</w:t>
      </w:r>
      <w:r>
        <w:br/>
        <w:t>Invoice: INV-567472 | PO: PO-7515</w:t>
      </w:r>
      <w:r>
        <w:br/>
        <w:t>Amount: 17,025.15 RSD</w:t>
      </w:r>
      <w:r>
        <w:br/>
        <w:t>Payment Method: ACH</w:t>
      </w:r>
      <w:r>
        <w:br/>
        <w:t>Bank: Société Générale (Branch Code: 981)</w:t>
      </w:r>
      <w:r>
        <w:br/>
        <w:t>Account Number: 688338720354209160</w:t>
      </w:r>
      <w:r>
        <w:br/>
        <w:t>Beneficiary: Erdmute Zorbach</w:t>
      </w:r>
      <w:r>
        <w:br/>
        <w:t>Risk Score: Critical</w:t>
      </w:r>
    </w:p>
    <w:p w14:paraId="599260C9" w14:textId="77777777" w:rsidR="00F77771" w:rsidRDefault="00000000">
      <w:r>
        <w:t>217. Transaction ID: 05c92a0e-c2b9-45a1-81e1-fbd6e3538551</w:t>
      </w:r>
      <w:r>
        <w:br/>
        <w:t>Transaction Date: 06/27/2025</w:t>
      </w:r>
      <w:r>
        <w:br/>
        <w:t>Value Date: 06/27/2025</w:t>
      </w:r>
      <w:r>
        <w:br/>
        <w:t>Posting Date: 06/29/2025</w:t>
      </w:r>
      <w:r>
        <w:br/>
        <w:t>Vendor: Galvan PLC (ID: VND-47617)</w:t>
      </w:r>
      <w:r>
        <w:br/>
        <w:t>Invoice: INV-922488 | PO: PO-7680</w:t>
      </w:r>
      <w:r>
        <w:br/>
        <w:t>Amount: 19,572.86 KPW</w:t>
      </w:r>
      <w:r>
        <w:br/>
        <w:t>Payment Method: SEPA</w:t>
      </w:r>
      <w:r>
        <w:br/>
        <w:t>Bank: Lloyds Banking Group (Branch Code: 759)</w:t>
      </w:r>
      <w:r>
        <w:br/>
        <w:t>Account Number: 739480581790502675</w:t>
      </w:r>
      <w:r>
        <w:br/>
        <w:t>Beneficiary: Herr Adolf Henck</w:t>
      </w:r>
      <w:r>
        <w:br/>
        <w:t>Risk Score: Low</w:t>
      </w:r>
    </w:p>
    <w:p w14:paraId="5F97F0E9" w14:textId="77777777" w:rsidR="00F77771" w:rsidRDefault="00000000">
      <w:r>
        <w:t>218. Transaction ID: 15950975-45c1-4b5c-9e22-cf99dabe0ab1</w:t>
      </w:r>
      <w:r>
        <w:br/>
        <w:t>Transaction Date: 04/21/2025</w:t>
      </w:r>
      <w:r>
        <w:br/>
        <w:t>Value Date: 04/22/2025</w:t>
      </w:r>
      <w:r>
        <w:br/>
        <w:t>Posting Date: 04/23/2025</w:t>
      </w:r>
      <w:r>
        <w:br/>
        <w:t>Vendor: auch Schlauchin Oderwald e.V. (ID: VND-65824)</w:t>
      </w:r>
      <w:r>
        <w:br/>
      </w:r>
      <w:r>
        <w:lastRenderedPageBreak/>
        <w:t>Invoice: INV-844071 | PO: PO-7123</w:t>
      </w:r>
      <w:r>
        <w:br/>
        <w:t>Amount: 25,214.61 SEK</w:t>
      </w:r>
      <w:r>
        <w:br/>
        <w:t>Payment Method: Wire Transfer</w:t>
      </w:r>
      <w:r>
        <w:br/>
        <w:t>Bank: Toronto-Dominion Bank (Branch Code: 653)</w:t>
      </w:r>
      <w:r>
        <w:br/>
        <w:t>Account Number: 87666465820532019683390</w:t>
      </w:r>
      <w:r>
        <w:br/>
        <w:t>Beneficiary: Kendra Middleton</w:t>
      </w:r>
      <w:r>
        <w:br/>
        <w:t>Risk Score: Low</w:t>
      </w:r>
    </w:p>
    <w:p w14:paraId="6301F814" w14:textId="77777777" w:rsidR="00F77771" w:rsidRDefault="00000000">
      <w:r>
        <w:t>219. Transaction ID: da7825c5-1013-4920-8953-0bdd35418000</w:t>
      </w:r>
      <w:r>
        <w:br/>
        <w:t>Transaction Date: 01/20/2026</w:t>
      </w:r>
      <w:r>
        <w:br/>
        <w:t>Value Date: 01/20/2026</w:t>
      </w:r>
      <w:r>
        <w:br/>
        <w:t>Posting Date: 01/20/2026</w:t>
      </w:r>
      <w:r>
        <w:br/>
        <w:t>Vendor: Yang Group (ID: VND-60343)</w:t>
      </w:r>
      <w:r>
        <w:br/>
        <w:t>Invoice: INV-248085 | PO: PO-6634</w:t>
      </w:r>
      <w:r>
        <w:br/>
        <w:t>Amount: 37,903.49 RUB</w:t>
      </w:r>
      <w:r>
        <w:br/>
        <w:t>Payment Method: Check</w:t>
      </w:r>
      <w:r>
        <w:br/>
        <w:t>Bank: Lloyds Banking Group (Branch Code: 700)</w:t>
      </w:r>
      <w:r>
        <w:br/>
        <w:t>Account Number: 821705087791226198</w:t>
      </w:r>
      <w:r>
        <w:br/>
        <w:t>Beneficiary: Lori Horn</w:t>
      </w:r>
      <w:r>
        <w:br/>
        <w:t>Risk Score: Medium</w:t>
      </w:r>
    </w:p>
    <w:p w14:paraId="5D970482" w14:textId="77777777" w:rsidR="00F77771" w:rsidRDefault="00000000">
      <w:r>
        <w:t>220. Transaction ID: 3ca49be8-e390-4733-8afb-fcc256667909</w:t>
      </w:r>
      <w:r>
        <w:br/>
        <w:t>Transaction Date: 08/23/2025</w:t>
      </w:r>
      <w:r>
        <w:br/>
        <w:t>Value Date: 08/25/2025</w:t>
      </w:r>
      <w:r>
        <w:br/>
        <w:t>Posting Date: 08/26/2025</w:t>
      </w:r>
      <w:r>
        <w:br/>
        <w:t>Vendor: Chapman LLC (ID: VND-62318)</w:t>
      </w:r>
      <w:r>
        <w:br/>
        <w:t>Invoice: INV-710277 | PO: PO-5562</w:t>
      </w:r>
      <w:r>
        <w:br/>
        <w:t>Amount: 24,825.22 AMD</w:t>
      </w:r>
      <w:r>
        <w:br/>
        <w:t>Payment Method: ACH</w:t>
      </w:r>
      <w:r>
        <w:br/>
        <w:t>Bank: Morgan Stanley (Branch Code: 667)</w:t>
      </w:r>
      <w:r>
        <w:br/>
        <w:t>Account Number: 78141106105181182291668</w:t>
      </w:r>
      <w:r>
        <w:br/>
        <w:t>Beneficiary: Adrian Rojas</w:t>
      </w:r>
      <w:r>
        <w:br/>
        <w:t>Risk Score: Low</w:t>
      </w:r>
    </w:p>
    <w:p w14:paraId="0594E8FD" w14:textId="77777777" w:rsidR="00F77771" w:rsidRDefault="00000000">
      <w:r>
        <w:t>221. Transaction ID: e8931c72-9e6e-4859-ba65-ffae6a5ba307</w:t>
      </w:r>
      <w:r>
        <w:br/>
        <w:t>Transaction Date: 01/08/2026</w:t>
      </w:r>
      <w:r>
        <w:br/>
        <w:t>Value Date: 01/08/2026</w:t>
      </w:r>
      <w:r>
        <w:br/>
        <w:t>Posting Date: 01/10/2026</w:t>
      </w:r>
      <w:r>
        <w:br/>
        <w:t>Vendor: Schmidtke e.V. (ID: VND-73474)</w:t>
      </w:r>
      <w:r>
        <w:br/>
        <w:t>Invoice: INV-329263 | PO: PO-8799</w:t>
      </w:r>
      <w:r>
        <w:br/>
        <w:t>Amount: 29,573.17 BWP</w:t>
      </w:r>
      <w:r>
        <w:br/>
        <w:t>Payment Method: SEPA</w:t>
      </w:r>
      <w:r>
        <w:br/>
        <w:t>Bank: Société Générale (Branch Code: 734)</w:t>
      </w:r>
      <w:r>
        <w:br/>
        <w:t>Account Number: ZTAP55082493117421</w:t>
      </w:r>
      <w:r>
        <w:br/>
      </w:r>
      <w:r>
        <w:lastRenderedPageBreak/>
        <w:t>Beneficiary: Brittney Gordon</w:t>
      </w:r>
      <w:r>
        <w:br/>
        <w:t>Risk Score: Low</w:t>
      </w:r>
    </w:p>
    <w:p w14:paraId="3CBAEBC1" w14:textId="77777777" w:rsidR="00F77771" w:rsidRDefault="00000000">
      <w:r>
        <w:t>222. Transaction ID: 5022c912-b9e9-4689-85f1-755d1fe91455</w:t>
      </w:r>
      <w:r>
        <w:br/>
        <w:t>Transaction Date: 09/24/2025</w:t>
      </w:r>
      <w:r>
        <w:br/>
        <w:t>Value Date: 09/26/2025</w:t>
      </w:r>
      <w:r>
        <w:br/>
        <w:t>Posting Date: 09/28/2025</w:t>
      </w:r>
      <w:r>
        <w:br/>
        <w:t>Vendor: Spencer-Clarke (ID: VND-79029)</w:t>
      </w:r>
      <w:r>
        <w:br/>
        <w:t>Invoice: INV-797014 | PO: PO-6811</w:t>
      </w:r>
      <w:r>
        <w:br/>
        <w:t>Amount: 37,129.60 JEP</w:t>
      </w:r>
      <w:r>
        <w:br/>
        <w:t>Payment Method: Check</w:t>
      </w:r>
      <w:r>
        <w:br/>
        <w:t>Bank: Bank of America (Branch Code: 655)</w:t>
      </w:r>
      <w:r>
        <w:br/>
        <w:t>Account Number: OWSE36089220401364</w:t>
      </w:r>
      <w:r>
        <w:br/>
        <w:t>Beneficiary: Noémi du Brunet</w:t>
      </w:r>
      <w:r>
        <w:br/>
        <w:t>Risk Score: High</w:t>
      </w:r>
    </w:p>
    <w:p w14:paraId="69F32DA4" w14:textId="77777777" w:rsidR="00F77771" w:rsidRDefault="00000000">
      <w:r>
        <w:t>223. Transaction ID: d1dfd82b-d132-4d8c-9421-97fb7768a3c8</w:t>
      </w:r>
      <w:r>
        <w:br/>
        <w:t>Transaction Date: 11/02/2025</w:t>
      </w:r>
      <w:r>
        <w:br/>
        <w:t>Value Date: 11/03/2025</w:t>
      </w:r>
      <w:r>
        <w:br/>
        <w:t>Posting Date: 11/06/2025</w:t>
      </w:r>
      <w:r>
        <w:br/>
        <w:t>Vendor: Mary S.A.R.L. (ID: VND-96570)</w:t>
      </w:r>
      <w:r>
        <w:br/>
        <w:t>Invoice: INV-123368 | PO: PO-6693</w:t>
      </w:r>
      <w:r>
        <w:br/>
        <w:t>Amount: 8,823.79 VND</w:t>
      </w:r>
      <w:r>
        <w:br/>
        <w:t>Payment Method: Check</w:t>
      </w:r>
      <w:r>
        <w:br/>
        <w:t>Bank: Deutsche Bank (Branch Code: 609)</w:t>
      </w:r>
      <w:r>
        <w:br/>
        <w:t>Account Number: 405160493315351369</w:t>
      </w:r>
      <w:r>
        <w:br/>
        <w:t>Beneficiary: Audrey Albert</w:t>
      </w:r>
      <w:r>
        <w:br/>
        <w:t>Risk Score: High</w:t>
      </w:r>
    </w:p>
    <w:p w14:paraId="312AE750" w14:textId="77777777" w:rsidR="00F77771" w:rsidRDefault="00000000">
      <w:r>
        <w:t>224. Transaction ID: 05beb279-6068-45b2-b3cb-cfbc61e9e277</w:t>
      </w:r>
      <w:r>
        <w:br/>
        <w:t>Transaction Date: 12/14/2025</w:t>
      </w:r>
      <w:r>
        <w:br/>
        <w:t>Value Date: 12/14/2025</w:t>
      </w:r>
      <w:r>
        <w:br/>
        <w:t>Posting Date: 12/16/2025</w:t>
      </w:r>
      <w:r>
        <w:br/>
        <w:t>Vendor: Salazar, Solomon and Wilson (ID: VND-16797)</w:t>
      </w:r>
      <w:r>
        <w:br/>
        <w:t>Invoice: INV-191770 | PO: PO-5140</w:t>
      </w:r>
      <w:r>
        <w:br/>
        <w:t>Amount: 24,935.89 SCR</w:t>
      </w:r>
      <w:r>
        <w:br/>
        <w:t>Payment Method: Wire Transfer</w:t>
      </w:r>
      <w:r>
        <w:br/>
        <w:t>Bank: Banco Santander (Branch Code: 163)</w:t>
      </w:r>
      <w:r>
        <w:br/>
        <w:t>Account Number: CBRX76468381232119</w:t>
      </w:r>
      <w:r>
        <w:br/>
        <w:t>Beneficiary: Gotthard Jungfer</w:t>
      </w:r>
      <w:r>
        <w:br/>
        <w:t>Risk Score: Low</w:t>
      </w:r>
    </w:p>
    <w:p w14:paraId="55F8AFC5" w14:textId="77777777" w:rsidR="00F77771" w:rsidRDefault="00000000">
      <w:r>
        <w:t>225. Transaction ID: ff7fed7f-d67e-4ff1-bb79-a20e2ca83488</w:t>
      </w:r>
      <w:r>
        <w:br/>
        <w:t>Transaction Date: 06/17/2025</w:t>
      </w:r>
      <w:r>
        <w:br/>
        <w:t>Value Date: 06/18/2025</w:t>
      </w:r>
      <w:r>
        <w:br/>
      </w:r>
      <w:r>
        <w:lastRenderedPageBreak/>
        <w:t>Posting Date: 06/20/2025</w:t>
      </w:r>
      <w:r>
        <w:br/>
        <w:t>Vendor: Mccall and Sons (ID: VND-62426)</w:t>
      </w:r>
      <w:r>
        <w:br/>
        <w:t>Invoice: INV-566156 | PO: PO-9871</w:t>
      </w:r>
      <w:r>
        <w:br/>
        <w:t>Amount: 3,606.11 INR</w:t>
      </w:r>
      <w:r>
        <w:br/>
        <w:t>Payment Method: Wire Transfer</w:t>
      </w:r>
      <w:r>
        <w:br/>
        <w:t>Bank: NatWest Group (Branch Code: 407)</w:t>
      </w:r>
      <w:r>
        <w:br/>
        <w:t>Account Number: UXQT42060864482908</w:t>
      </w:r>
      <w:r>
        <w:br/>
        <w:t>Beneficiary: Bob Sellers</w:t>
      </w:r>
      <w:r>
        <w:br/>
        <w:t>Risk Score: Low</w:t>
      </w:r>
    </w:p>
    <w:p w14:paraId="407BEBE3" w14:textId="77777777" w:rsidR="00F77771" w:rsidRDefault="00000000">
      <w:r>
        <w:t>226. Transaction ID: aa8ade1c-eb0a-4417-b251-f4ecb7ed1600</w:t>
      </w:r>
      <w:r>
        <w:br/>
        <w:t>Transaction Date: 01/28/2026</w:t>
      </w:r>
      <w:r>
        <w:br/>
        <w:t>Value Date: 01/28/2026</w:t>
      </w:r>
      <w:r>
        <w:br/>
        <w:t>Posting Date: 01/28/2026</w:t>
      </w:r>
      <w:r>
        <w:br/>
        <w:t>Vendor: Johnson, Adams and Ryan (ID: VND-42562)</w:t>
      </w:r>
      <w:r>
        <w:br/>
        <w:t>Invoice: INV-248943 | PO: PO-6790</w:t>
      </w:r>
      <w:r>
        <w:br/>
        <w:t>Amount: 2,618.64 MRO</w:t>
      </w:r>
      <w:r>
        <w:br/>
        <w:t>Payment Method: ACH</w:t>
      </w:r>
      <w:r>
        <w:br/>
        <w:t>Bank: Deutsche Bank (Branch Code: 445)</w:t>
      </w:r>
      <w:r>
        <w:br/>
        <w:t>Account Number: OABZ78365299765134</w:t>
      </w:r>
      <w:r>
        <w:br/>
        <w:t>Beneficiary: Christina Burton</w:t>
      </w:r>
      <w:r>
        <w:br/>
        <w:t>Risk Score: Medium</w:t>
      </w:r>
    </w:p>
    <w:p w14:paraId="6D153CB4" w14:textId="77777777" w:rsidR="00F77771" w:rsidRDefault="00000000">
      <w:r>
        <w:t>227. Transaction ID: 8e43ede4-79c8-4607-9d2e-cad9957465b5</w:t>
      </w:r>
      <w:r>
        <w:br/>
        <w:t>Transaction Date: 06/20/2025</w:t>
      </w:r>
      <w:r>
        <w:br/>
        <w:t>Value Date: 06/20/2025</w:t>
      </w:r>
      <w:r>
        <w:br/>
        <w:t>Posting Date: 06/21/2025</w:t>
      </w:r>
      <w:r>
        <w:br/>
        <w:t>Vendor: Flantz Steckel GmbH (ID: VND-49727)</w:t>
      </w:r>
      <w:r>
        <w:br/>
        <w:t>Invoice: INV-697405 | PO: PO-5597</w:t>
      </w:r>
      <w:r>
        <w:br/>
        <w:t>Amount: 2,555.05 MDL</w:t>
      </w:r>
      <w:r>
        <w:br/>
        <w:t>Payment Method: Credit Card</w:t>
      </w:r>
      <w:r>
        <w:br/>
        <w:t>Bank: Royal Bank of Canada (Branch Code: 285)</w:t>
      </w:r>
      <w:r>
        <w:br/>
        <w:t>Account Number: 35176950370375823239247</w:t>
      </w:r>
      <w:r>
        <w:br/>
        <w:t>Beneficiary: Jasmine Lloyd</w:t>
      </w:r>
      <w:r>
        <w:br/>
        <w:t>Risk Score: High</w:t>
      </w:r>
    </w:p>
    <w:p w14:paraId="62C6AC0A" w14:textId="77777777" w:rsidR="00F77771" w:rsidRDefault="00000000">
      <w:r>
        <w:t>228. Transaction ID: 848aa3c2-7583-47e8-a050-4f87834eb9f6</w:t>
      </w:r>
      <w:r>
        <w:br/>
        <w:t>Transaction Date: 03/31/2025</w:t>
      </w:r>
      <w:r>
        <w:br/>
        <w:t>Value Date: 03/31/2025</w:t>
      </w:r>
      <w:r>
        <w:br/>
        <w:t>Posting Date: 04/04/2025</w:t>
      </w:r>
      <w:r>
        <w:br/>
        <w:t>Vendor: Simpson-Robinson (ID: VND-22381)</w:t>
      </w:r>
      <w:r>
        <w:br/>
        <w:t>Invoice: INV-542713 | PO: PO-5245</w:t>
      </w:r>
      <w:r>
        <w:br/>
        <w:t>Amount: 28,422.44 KPW</w:t>
      </w:r>
      <w:r>
        <w:br/>
        <w:t>Payment Method: SEPA</w:t>
      </w:r>
      <w:r>
        <w:br/>
      </w:r>
      <w:r>
        <w:lastRenderedPageBreak/>
        <w:t>Bank: Commerzbank (Branch Code: 962)</w:t>
      </w:r>
      <w:r>
        <w:br/>
        <w:t>Account Number: EUED26000274845021</w:t>
      </w:r>
      <w:r>
        <w:br/>
        <w:t>Beneficiary: Ing. Felicia Hartung</w:t>
      </w:r>
      <w:r>
        <w:br/>
        <w:t>Risk Score: Low</w:t>
      </w:r>
    </w:p>
    <w:p w14:paraId="7AC2F623" w14:textId="77777777" w:rsidR="00F77771" w:rsidRDefault="00000000">
      <w:r>
        <w:t>229. Transaction ID: 21e04909-db15-4ae3-9f73-13088926f73c</w:t>
      </w:r>
      <w:r>
        <w:br/>
        <w:t>Transaction Date: 10/26/2025</w:t>
      </w:r>
      <w:r>
        <w:br/>
        <w:t>Value Date: 10/26/2025</w:t>
      </w:r>
      <w:r>
        <w:br/>
        <w:t>Posting Date: 10/27/2025</w:t>
      </w:r>
      <w:r>
        <w:br/>
        <w:t>Vendor: Eckbauer Seifert Stiftung &amp; Co. KG (ID: VND-37505)</w:t>
      </w:r>
      <w:r>
        <w:br/>
        <w:t>Invoice: INV-745173 | PO: PO-8416</w:t>
      </w:r>
      <w:r>
        <w:br/>
        <w:t>Amount: 30,171.78 GTQ</w:t>
      </w:r>
      <w:r>
        <w:br/>
        <w:t>Payment Method: SEPA</w:t>
      </w:r>
      <w:r>
        <w:br/>
        <w:t>Bank: UBS Group (Branch Code: 498)</w:t>
      </w:r>
      <w:r>
        <w:br/>
        <w:t>Account Number: UHMO80938774046503</w:t>
      </w:r>
      <w:r>
        <w:br/>
        <w:t>Beneficiary: Meinhard Steuer</w:t>
      </w:r>
      <w:r>
        <w:br/>
        <w:t>Risk Score: Critical</w:t>
      </w:r>
    </w:p>
    <w:p w14:paraId="24699C3F" w14:textId="77777777" w:rsidR="00F77771" w:rsidRDefault="00000000">
      <w:r>
        <w:t>230. Transaction ID: 5b289afc-32f6-4ebe-bbe7-8e6524dfd28d</w:t>
      </w:r>
      <w:r>
        <w:br/>
        <w:t>Transaction Date: 12/21/2025</w:t>
      </w:r>
      <w:r>
        <w:br/>
        <w:t>Value Date: 12/23/2025</w:t>
      </w:r>
      <w:r>
        <w:br/>
        <w:t>Posting Date: 12/25/2025</w:t>
      </w:r>
      <w:r>
        <w:br/>
        <w:t>Vendor: Bähr Ruppersberger Stiftung &amp; Co. KGaA (ID: VND-69228)</w:t>
      </w:r>
      <w:r>
        <w:br/>
        <w:t>Invoice: INV-534562 | PO: PO-8657</w:t>
      </w:r>
      <w:r>
        <w:br/>
        <w:t>Amount: 30,808.06 TJS</w:t>
      </w:r>
      <w:r>
        <w:br/>
        <w:t>Payment Method: Wire Transfer</w:t>
      </w:r>
      <w:r>
        <w:br/>
        <w:t>Bank: BNP Paribas (Branch Code: 684)</w:t>
      </w:r>
      <w:r>
        <w:br/>
        <w:t>Account Number: 224337682664563013</w:t>
      </w:r>
      <w:r>
        <w:br/>
        <w:t>Beneficiary: Lia Krein</w:t>
      </w:r>
      <w:r>
        <w:br/>
        <w:t>Risk Score: Critical</w:t>
      </w:r>
    </w:p>
    <w:p w14:paraId="029BD65C" w14:textId="77777777" w:rsidR="00F77771" w:rsidRDefault="00000000">
      <w:r>
        <w:t>231. Transaction ID: fab12c7b-3208-41ad-9115-d703667d053f</w:t>
      </w:r>
      <w:r>
        <w:br/>
        <w:t>Transaction Date: 06/25/2025</w:t>
      </w:r>
      <w:r>
        <w:br/>
        <w:t>Value Date: 06/27/2025</w:t>
      </w:r>
      <w:r>
        <w:br/>
        <w:t>Posting Date: 06/27/2025</w:t>
      </w:r>
      <w:r>
        <w:br/>
        <w:t>Vendor: Marchand S.A.R.L. (ID: VND-97758)</w:t>
      </w:r>
      <w:r>
        <w:br/>
        <w:t>Invoice: INV-705334 | PO: PO-8170</w:t>
      </w:r>
      <w:r>
        <w:br/>
        <w:t>Amount: 41,364.35 LAK</w:t>
      </w:r>
      <w:r>
        <w:br/>
        <w:t>Payment Method: ACH</w:t>
      </w:r>
      <w:r>
        <w:br/>
        <w:t>Bank: Société Générale (Branch Code: 773)</w:t>
      </w:r>
      <w:r>
        <w:br/>
        <w:t>Account Number: 686238444516463128</w:t>
      </w:r>
      <w:r>
        <w:br/>
        <w:t>Beneficiary: Stéphanie Vasseur</w:t>
      </w:r>
      <w:r>
        <w:br/>
        <w:t>Risk Score: Critical</w:t>
      </w:r>
    </w:p>
    <w:p w14:paraId="2F7B471D" w14:textId="77777777" w:rsidR="00F77771" w:rsidRDefault="00000000">
      <w:r>
        <w:lastRenderedPageBreak/>
        <w:t>232. Transaction ID: c4aadcd2-2a34-4604-919c-73b739c0e781</w:t>
      </w:r>
      <w:r>
        <w:br/>
        <w:t>Transaction Date: 03/14/2025</w:t>
      </w:r>
      <w:r>
        <w:br/>
        <w:t>Value Date: 03/16/2025</w:t>
      </w:r>
      <w:r>
        <w:br/>
        <w:t>Posting Date: 03/17/2025</w:t>
      </w:r>
      <w:r>
        <w:br/>
        <w:t>Vendor: Becker (ID: VND-48516)</w:t>
      </w:r>
      <w:r>
        <w:br/>
        <w:t>Invoice: INV-808138 | PO: PO-5416</w:t>
      </w:r>
      <w:r>
        <w:br/>
        <w:t>Amount: 10,468.94 BYR</w:t>
      </w:r>
      <w:r>
        <w:br/>
        <w:t>Payment Method: Wire Transfer</w:t>
      </w:r>
      <w:r>
        <w:br/>
        <w:t>Bank: Toronto-Dominion Bank (Branch Code: 943)</w:t>
      </w:r>
      <w:r>
        <w:br/>
        <w:t>Account Number: 756452901967050643</w:t>
      </w:r>
      <w:r>
        <w:br/>
        <w:t>Beneficiary: Stanley Marshall</w:t>
      </w:r>
      <w:r>
        <w:br/>
        <w:t>Risk Score: High</w:t>
      </w:r>
    </w:p>
    <w:p w14:paraId="2763E627" w14:textId="77777777" w:rsidR="00F77771" w:rsidRDefault="00000000">
      <w:r>
        <w:t>233. Transaction ID: d5b120ad-54b9-4ac2-ba07-e10d2ff52062</w:t>
      </w:r>
      <w:r>
        <w:br/>
        <w:t>Transaction Date: 11/20/2025</w:t>
      </w:r>
      <w:r>
        <w:br/>
        <w:t>Value Date: 11/21/2025</w:t>
      </w:r>
      <w:r>
        <w:br/>
        <w:t>Posting Date: 11/26/2025</w:t>
      </w:r>
      <w:r>
        <w:br/>
        <w:t>Vendor: Adams-Wilkinson (ID: VND-95482)</w:t>
      </w:r>
      <w:r>
        <w:br/>
        <w:t>Invoice: INV-841247 | PO: PO-5354</w:t>
      </w:r>
      <w:r>
        <w:br/>
        <w:t>Amount: 3,918.93 AUD</w:t>
      </w:r>
      <w:r>
        <w:br/>
        <w:t>Payment Method: Wire Transfer</w:t>
      </w:r>
      <w:r>
        <w:br/>
        <w:t>Bank: Commerzbank (Branch Code: 696)</w:t>
      </w:r>
      <w:r>
        <w:br/>
        <w:t>Account Number: 85099713053736801822041</w:t>
      </w:r>
      <w:r>
        <w:br/>
        <w:t>Beneficiary: Renée Teixeira</w:t>
      </w:r>
      <w:r>
        <w:br/>
        <w:t>Risk Score: Low</w:t>
      </w:r>
    </w:p>
    <w:p w14:paraId="3E811CA4" w14:textId="77777777" w:rsidR="00F77771" w:rsidRDefault="00000000">
      <w:r>
        <w:t>234. Transaction ID: 265c69f4-09de-451f-a1b5-e54f259ece63</w:t>
      </w:r>
      <w:r>
        <w:br/>
        <w:t>Transaction Date: 04/21/2025</w:t>
      </w:r>
      <w:r>
        <w:br/>
        <w:t>Value Date: 04/22/2025</w:t>
      </w:r>
      <w:r>
        <w:br/>
        <w:t>Posting Date: 04/23/2025</w:t>
      </w:r>
      <w:r>
        <w:br/>
        <w:t>Vendor: Carpenter Group (ID: VND-47500)</w:t>
      </w:r>
      <w:r>
        <w:br/>
        <w:t>Invoice: INV-657276 | PO: PO-7457</w:t>
      </w:r>
      <w:r>
        <w:br/>
        <w:t>Amount: 33,019.86 GNF</w:t>
      </w:r>
      <w:r>
        <w:br/>
        <w:t>Payment Method: Credit Card</w:t>
      </w:r>
      <w:r>
        <w:br/>
        <w:t>Bank: Deutsche Bank (Branch Code: 417)</w:t>
      </w:r>
      <w:r>
        <w:br/>
        <w:t>Account Number: 65714554343925856266203</w:t>
      </w:r>
      <w:r>
        <w:br/>
        <w:t>Beneficiary: Joyce George-Briggs</w:t>
      </w:r>
      <w:r>
        <w:br/>
        <w:t>Risk Score: Medium</w:t>
      </w:r>
    </w:p>
    <w:p w14:paraId="7A349B70" w14:textId="77777777" w:rsidR="00F77771" w:rsidRDefault="00000000">
      <w:r>
        <w:t>235. Transaction ID: 1abcc198-8b13-4054-857c-de5109b50a21</w:t>
      </w:r>
      <w:r>
        <w:br/>
        <w:t>Transaction Date: 01/27/2026</w:t>
      </w:r>
      <w:r>
        <w:br/>
        <w:t>Value Date: 01/28/2026</w:t>
      </w:r>
      <w:r>
        <w:br/>
        <w:t>Posting Date: 01/29/2026</w:t>
      </w:r>
      <w:r>
        <w:br/>
        <w:t>Vendor: Schinke KG (ID: VND-32067)</w:t>
      </w:r>
      <w:r>
        <w:br/>
      </w:r>
      <w:r>
        <w:lastRenderedPageBreak/>
        <w:t>Invoice: INV-104664 | PO: PO-7330</w:t>
      </w:r>
      <w:r>
        <w:br/>
        <w:t>Amount: 27,994.70 BTN</w:t>
      </w:r>
      <w:r>
        <w:br/>
        <w:t>Payment Method: Credit Card</w:t>
      </w:r>
      <w:r>
        <w:br/>
        <w:t>Bank: BNP Paribas (Branch Code: 826)</w:t>
      </w:r>
      <w:r>
        <w:br/>
        <w:t>Account Number: 901335755439123426</w:t>
      </w:r>
      <w:r>
        <w:br/>
        <w:t>Beneficiary: Miss Kathryn Lord</w:t>
      </w:r>
      <w:r>
        <w:br/>
        <w:t>Risk Score: Critical</w:t>
      </w:r>
    </w:p>
    <w:p w14:paraId="4F3C0C0D" w14:textId="77777777" w:rsidR="00F77771" w:rsidRDefault="00000000">
      <w:r>
        <w:t>236. Transaction ID: f2c67a7b-7f6b-4527-bb5f-d5cdd144c2c1</w:t>
      </w:r>
      <w:r>
        <w:br/>
        <w:t>Transaction Date: 11/02/2025</w:t>
      </w:r>
      <w:r>
        <w:br/>
        <w:t>Value Date: 11/04/2025</w:t>
      </w:r>
      <w:r>
        <w:br/>
        <w:t>Posting Date: 11/05/2025</w:t>
      </w:r>
      <w:r>
        <w:br/>
        <w:t>Vendor: Clark-Torres (ID: VND-73175)</w:t>
      </w:r>
      <w:r>
        <w:br/>
        <w:t>Invoice: INV-802301 | PO: PO-8176</w:t>
      </w:r>
      <w:r>
        <w:br/>
        <w:t>Amount: 2,812.99 BWP</w:t>
      </w:r>
      <w:r>
        <w:br/>
        <w:t>Payment Method: Credit Card</w:t>
      </w:r>
      <w:r>
        <w:br/>
        <w:t>Bank: Commerzbank (Branch Code: 285)</w:t>
      </w:r>
      <w:r>
        <w:br/>
        <w:t>Account Number: OMTB28704653999946</w:t>
      </w:r>
      <w:r>
        <w:br/>
        <w:t>Beneficiary: Jennifer Cordova</w:t>
      </w:r>
      <w:r>
        <w:br/>
        <w:t>Risk Score: Low</w:t>
      </w:r>
    </w:p>
    <w:p w14:paraId="4DA72C02" w14:textId="77777777" w:rsidR="00F77771" w:rsidRDefault="00000000">
      <w:r>
        <w:t>237. Transaction ID: 95d47f25-22b2-427a-bb60-7698b759da9f</w:t>
      </w:r>
      <w:r>
        <w:br/>
        <w:t>Transaction Date: 08/10/2025</w:t>
      </w:r>
      <w:r>
        <w:br/>
        <w:t>Value Date: 08/12/2025</w:t>
      </w:r>
      <w:r>
        <w:br/>
        <w:t>Posting Date: 08/17/2025</w:t>
      </w:r>
      <w:r>
        <w:br/>
        <w:t>Vendor: Freudenberger Weiß GbR (ID: VND-66809)</w:t>
      </w:r>
      <w:r>
        <w:br/>
        <w:t>Invoice: INV-313493 | PO: PO-5831</w:t>
      </w:r>
      <w:r>
        <w:br/>
        <w:t>Amount: 15,297.11 BRL</w:t>
      </w:r>
      <w:r>
        <w:br/>
        <w:t>Payment Method: Credit Card</w:t>
      </w:r>
      <w:r>
        <w:br/>
        <w:t>Bank: Barclays (Branch Code: 249)</w:t>
      </w:r>
      <w:r>
        <w:br/>
        <w:t>Account Number: 56065654117582835412094</w:t>
      </w:r>
      <w:r>
        <w:br/>
        <w:t>Beneficiary: Joshua Wu</w:t>
      </w:r>
      <w:r>
        <w:br/>
        <w:t>Risk Score: Critical</w:t>
      </w:r>
    </w:p>
    <w:p w14:paraId="2150280A" w14:textId="77777777" w:rsidR="00F77771" w:rsidRDefault="00000000">
      <w:r>
        <w:t>238. Transaction ID: cf3c8210-da30-45d0-91f0-4a0ae073bc0b</w:t>
      </w:r>
      <w:r>
        <w:br/>
        <w:t>Transaction Date: 06/23/2025</w:t>
      </w:r>
      <w:r>
        <w:br/>
        <w:t>Value Date: 06/24/2025</w:t>
      </w:r>
      <w:r>
        <w:br/>
        <w:t>Posting Date: 06/24/2025</w:t>
      </w:r>
      <w:r>
        <w:br/>
        <w:t>Vendor: Jackson-Dawson (ID: VND-78493)</w:t>
      </w:r>
      <w:r>
        <w:br/>
        <w:t>Invoice: INV-222032 | PO: PO-5967</w:t>
      </w:r>
      <w:r>
        <w:br/>
        <w:t>Amount: 36,076.80 ETB</w:t>
      </w:r>
      <w:r>
        <w:br/>
        <w:t>Payment Method: Credit Card</w:t>
      </w:r>
      <w:r>
        <w:br/>
        <w:t>Bank: HSBC Holdings (Branch Code: 231)</w:t>
      </w:r>
      <w:r>
        <w:br/>
        <w:t>Account Number: HCHA48484733546875</w:t>
      </w:r>
      <w:r>
        <w:br/>
      </w:r>
      <w:r>
        <w:lastRenderedPageBreak/>
        <w:t>Beneficiary: Julia Williams</w:t>
      </w:r>
      <w:r>
        <w:br/>
        <w:t>Risk Score: Low</w:t>
      </w:r>
    </w:p>
    <w:p w14:paraId="1B1CBCE9" w14:textId="77777777" w:rsidR="00F77771" w:rsidRDefault="00000000">
      <w:r>
        <w:t>239. Transaction ID: 87a3026e-105d-4e66-8ec9-f248531f3efa</w:t>
      </w:r>
      <w:r>
        <w:br/>
        <w:t>Transaction Date: 04/29/2025</w:t>
      </w:r>
      <w:r>
        <w:br/>
        <w:t>Value Date: 04/29/2025</w:t>
      </w:r>
      <w:r>
        <w:br/>
        <w:t>Posting Date: 04/30/2025</w:t>
      </w:r>
      <w:r>
        <w:br/>
        <w:t>Vendor: Lambert (ID: VND-65639)</w:t>
      </w:r>
      <w:r>
        <w:br/>
        <w:t>Invoice: INV-677048 | PO: PO-7717</w:t>
      </w:r>
      <w:r>
        <w:br/>
        <w:t>Amount: 22,801.15 NGN</w:t>
      </w:r>
      <w:r>
        <w:br/>
        <w:t>Payment Method: SEPA</w:t>
      </w:r>
      <w:r>
        <w:br/>
        <w:t>Bank: Credit Suisse (Branch Code: 618)</w:t>
      </w:r>
      <w:r>
        <w:br/>
        <w:t>Account Number: GUIX79758633032033</w:t>
      </w:r>
      <w:r>
        <w:br/>
        <w:t>Beneficiary: Alejandro Moore MD</w:t>
      </w:r>
      <w:r>
        <w:br/>
        <w:t>Risk Score: Medium</w:t>
      </w:r>
    </w:p>
    <w:p w14:paraId="3887EFBE" w14:textId="77777777" w:rsidR="00F77771" w:rsidRDefault="00000000">
      <w:r>
        <w:t>240. Transaction ID: 70aea7d3-c2f7-4a0d-98a9-6dabd84bbc3b</w:t>
      </w:r>
      <w:r>
        <w:br/>
        <w:t>Transaction Date: 11/20/2025</w:t>
      </w:r>
      <w:r>
        <w:br/>
        <w:t>Value Date: 11/20/2025</w:t>
      </w:r>
      <w:r>
        <w:br/>
        <w:t>Posting Date: 11/23/2025</w:t>
      </w:r>
      <w:r>
        <w:br/>
        <w:t>Vendor: Warren, Jackson and Cox (ID: VND-13667)</w:t>
      </w:r>
      <w:r>
        <w:br/>
        <w:t>Invoice: INV-995590 | PO: PO-7913</w:t>
      </w:r>
      <w:r>
        <w:br/>
        <w:t>Amount: 7,280.83 SAR</w:t>
      </w:r>
      <w:r>
        <w:br/>
        <w:t>Payment Method: Wire Transfer</w:t>
      </w:r>
      <w:r>
        <w:br/>
        <w:t>Bank: JPMorgan Chase (Branch Code: 407)</w:t>
      </w:r>
      <w:r>
        <w:br/>
        <w:t>Account Number: XPCI50568865715961</w:t>
      </w:r>
      <w:r>
        <w:br/>
        <w:t>Beneficiary: Dipl.-Ing. Toralf Rose MBA.</w:t>
      </w:r>
      <w:r>
        <w:br/>
        <w:t>Risk Score: Medium</w:t>
      </w:r>
    </w:p>
    <w:p w14:paraId="52050F3C" w14:textId="77777777" w:rsidR="00F77771" w:rsidRDefault="00000000">
      <w:r>
        <w:t>241. Transaction ID: c00c4931-c080-4fd0-9c9b-dde73e240bbf</w:t>
      </w:r>
      <w:r>
        <w:br/>
        <w:t>Transaction Date: 03/22/2025</w:t>
      </w:r>
      <w:r>
        <w:br/>
        <w:t>Value Date: 03/23/2025</w:t>
      </w:r>
      <w:r>
        <w:br/>
        <w:t>Posting Date: 03/27/2025</w:t>
      </w:r>
      <w:r>
        <w:br/>
        <w:t>Vendor: Dörschner GmbH (ID: VND-92449)</w:t>
      </w:r>
      <w:r>
        <w:br/>
        <w:t>Invoice: INV-914290 | PO: PO-7417</w:t>
      </w:r>
      <w:r>
        <w:br/>
        <w:t>Amount: 25,417.10 HRK</w:t>
      </w:r>
      <w:r>
        <w:br/>
        <w:t>Payment Method: Check</w:t>
      </w:r>
      <w:r>
        <w:br/>
        <w:t>Bank: Commerzbank (Branch Code: 788)</w:t>
      </w:r>
      <w:r>
        <w:br/>
        <w:t>Account Number: 171565144992947012</w:t>
      </w:r>
      <w:r>
        <w:br/>
        <w:t>Beneficiary: Dr Henry Davies</w:t>
      </w:r>
      <w:r>
        <w:br/>
        <w:t>Risk Score: Low</w:t>
      </w:r>
    </w:p>
    <w:p w14:paraId="27264804" w14:textId="77777777" w:rsidR="00F77771" w:rsidRDefault="00000000">
      <w:r>
        <w:t>242. Transaction ID: b7bc420a-f109-4b3c-9a68-ed7b792c4328</w:t>
      </w:r>
      <w:r>
        <w:br/>
        <w:t>Transaction Date: 01/15/2026</w:t>
      </w:r>
      <w:r>
        <w:br/>
        <w:t>Value Date: 01/16/2026</w:t>
      </w:r>
      <w:r>
        <w:br/>
      </w:r>
      <w:r>
        <w:lastRenderedPageBreak/>
        <w:t>Posting Date: 01/19/2026</w:t>
      </w:r>
      <w:r>
        <w:br/>
        <w:t>Vendor: Poirier (ID: VND-96602)</w:t>
      </w:r>
      <w:r>
        <w:br/>
        <w:t>Invoice: INV-217103 | PO: PO-6101</w:t>
      </w:r>
      <w:r>
        <w:br/>
        <w:t>Amount: 9,229.09 GMD</w:t>
      </w:r>
      <w:r>
        <w:br/>
        <w:t>Payment Method: Wire Transfer</w:t>
      </w:r>
      <w:r>
        <w:br/>
        <w:t>Bank: Royal Bank of Canada (Branch Code: 529)</w:t>
      </w:r>
      <w:r>
        <w:br/>
        <w:t>Account Number: MAFJ36967232243906</w:t>
      </w:r>
      <w:r>
        <w:br/>
        <w:t>Beneficiary: Alexander Miller</w:t>
      </w:r>
      <w:r>
        <w:br/>
        <w:t>Risk Score: High</w:t>
      </w:r>
    </w:p>
    <w:p w14:paraId="02A5856B" w14:textId="77777777" w:rsidR="00F77771" w:rsidRDefault="00000000">
      <w:r>
        <w:t>243. Transaction ID: 0f93aa79-12f6-4125-8102-ad0c59533b60</w:t>
      </w:r>
      <w:r>
        <w:br/>
        <w:t>Transaction Date: 02/26/2025</w:t>
      </w:r>
      <w:r>
        <w:br/>
        <w:t>Value Date: 02/28/2025</w:t>
      </w:r>
      <w:r>
        <w:br/>
        <w:t>Posting Date: 03/04/2025</w:t>
      </w:r>
      <w:r>
        <w:br/>
        <w:t>Vendor: Benitez-Henry (ID: VND-29828)</w:t>
      </w:r>
      <w:r>
        <w:br/>
        <w:t>Invoice: INV-839562 | PO: PO-6190</w:t>
      </w:r>
      <w:r>
        <w:br/>
        <w:t>Amount: 8,474.85 ARS</w:t>
      </w:r>
      <w:r>
        <w:br/>
        <w:t>Payment Method: SEPA</w:t>
      </w:r>
      <w:r>
        <w:br/>
        <w:t>Bank: HSBC Holdings (Branch Code: 227)</w:t>
      </w:r>
      <w:r>
        <w:br/>
        <w:t>Account Number: 28495215951268959143239</w:t>
      </w:r>
      <w:r>
        <w:br/>
        <w:t>Beneficiary: Philippine-Maryse Albert</w:t>
      </w:r>
      <w:r>
        <w:br/>
        <w:t>Risk Score: Medium</w:t>
      </w:r>
    </w:p>
    <w:p w14:paraId="22FC03AF" w14:textId="77777777" w:rsidR="00F77771" w:rsidRDefault="00000000">
      <w:r>
        <w:t>244. Transaction ID: 2479031f-0329-460d-aa33-7e0cb4fe7c21</w:t>
      </w:r>
      <w:r>
        <w:br/>
        <w:t>Transaction Date: 01/03/2026</w:t>
      </w:r>
      <w:r>
        <w:br/>
        <w:t>Value Date: 01/04/2026</w:t>
      </w:r>
      <w:r>
        <w:br/>
        <w:t>Posting Date: 01/04/2026</w:t>
      </w:r>
      <w:r>
        <w:br/>
        <w:t>Vendor: Hopkins PLC (ID: VND-99023)</w:t>
      </w:r>
      <w:r>
        <w:br/>
        <w:t>Invoice: INV-395892 | PO: PO-5795</w:t>
      </w:r>
      <w:r>
        <w:br/>
        <w:t>Amount: 6,094.09 NOK</w:t>
      </w:r>
      <w:r>
        <w:br/>
        <w:t>Payment Method: ACH</w:t>
      </w:r>
      <w:r>
        <w:br/>
        <w:t>Bank: Royal Bank of Canada (Branch Code: 899)</w:t>
      </w:r>
      <w:r>
        <w:br/>
        <w:t>Account Number: 347076354281721972</w:t>
      </w:r>
      <w:r>
        <w:br/>
        <w:t>Beneficiary: Brian Reeves</w:t>
      </w:r>
      <w:r>
        <w:br/>
        <w:t>Risk Score: Medium</w:t>
      </w:r>
    </w:p>
    <w:p w14:paraId="392611B1" w14:textId="77777777" w:rsidR="00F77771" w:rsidRDefault="00000000">
      <w:r>
        <w:t>245. Transaction ID: 61bc7c57-23ac-458e-8b95-b2bbdfe51284</w:t>
      </w:r>
      <w:r>
        <w:br/>
        <w:t>Transaction Date: 08/30/2025</w:t>
      </w:r>
      <w:r>
        <w:br/>
        <w:t>Value Date: 08/30/2025</w:t>
      </w:r>
      <w:r>
        <w:br/>
        <w:t>Posting Date: 08/31/2025</w:t>
      </w:r>
      <w:r>
        <w:br/>
        <w:t>Vendor: Becker (ID: VND-61507)</w:t>
      </w:r>
      <w:r>
        <w:br/>
        <w:t>Invoice: INV-173261 | PO: PO-6069</w:t>
      </w:r>
      <w:r>
        <w:br/>
        <w:t>Amount: 7,820.60 XDR</w:t>
      </w:r>
      <w:r>
        <w:br/>
        <w:t>Payment Method: Credit Card</w:t>
      </w:r>
      <w:r>
        <w:br/>
      </w:r>
      <w:r>
        <w:lastRenderedPageBreak/>
        <w:t>Bank: HSBC Holdings (Branch Code: 769)</w:t>
      </w:r>
      <w:r>
        <w:br/>
        <w:t>Account Number: 813099104108251052</w:t>
      </w:r>
      <w:r>
        <w:br/>
        <w:t>Beneficiary: Carl-Heinz Mitschke</w:t>
      </w:r>
      <w:r>
        <w:br/>
        <w:t>Risk Score: Medium</w:t>
      </w:r>
    </w:p>
    <w:p w14:paraId="048177DD" w14:textId="77777777" w:rsidR="00F77771" w:rsidRDefault="00000000">
      <w:r>
        <w:t>246. Transaction ID: a9f10dc2-9e1b-4980-bf6a-7ebc5f3c70a9</w:t>
      </w:r>
      <w:r>
        <w:br/>
        <w:t>Transaction Date: 01/10/2026</w:t>
      </w:r>
      <w:r>
        <w:br/>
        <w:t>Value Date: 01/10/2026</w:t>
      </w:r>
      <w:r>
        <w:br/>
        <w:t>Posting Date: 01/10/2026</w:t>
      </w:r>
      <w:r>
        <w:br/>
        <w:t>Vendor: Barnes, Dyer and Stevens (ID: VND-89119)</w:t>
      </w:r>
      <w:r>
        <w:br/>
        <w:t>Invoice: INV-181826 | PO: PO-7408</w:t>
      </w:r>
      <w:r>
        <w:br/>
        <w:t>Amount: 43,783.60 PGK</w:t>
      </w:r>
      <w:r>
        <w:br/>
        <w:t>Payment Method: Wire Transfer</w:t>
      </w:r>
      <w:r>
        <w:br/>
        <w:t>Bank: Banco Santander (Branch Code: 926)</w:t>
      </w:r>
      <w:r>
        <w:br/>
        <w:t>Account Number: 44883518693651994481124</w:t>
      </w:r>
      <w:r>
        <w:br/>
        <w:t>Beneficiary: Marvin Gordon</w:t>
      </w:r>
      <w:r>
        <w:br/>
        <w:t>Risk Score: Critical</w:t>
      </w:r>
    </w:p>
    <w:p w14:paraId="75E0147A" w14:textId="77777777" w:rsidR="00F77771" w:rsidRDefault="00000000">
      <w:r>
        <w:t>247. Transaction ID: d18d15dc-91ae-4034-8fef-79b504e81292</w:t>
      </w:r>
      <w:r>
        <w:br/>
        <w:t>Transaction Date: 08/23/2025</w:t>
      </w:r>
      <w:r>
        <w:br/>
        <w:t>Value Date: 08/23/2025</w:t>
      </w:r>
      <w:r>
        <w:br/>
        <w:t>Posting Date: 08/25/2025</w:t>
      </w:r>
      <w:r>
        <w:br/>
        <w:t>Vendor: Smith-Anderson (ID: VND-95597)</w:t>
      </w:r>
      <w:r>
        <w:br/>
        <w:t>Invoice: INV-658003 | PO: PO-8022</w:t>
      </w:r>
      <w:r>
        <w:br/>
        <w:t>Amount: 10,513.58 BOB</w:t>
      </w:r>
      <w:r>
        <w:br/>
        <w:t>Payment Method: ACH</w:t>
      </w:r>
      <w:r>
        <w:br/>
        <w:t>Bank: HSBC Holdings (Branch Code: 533)</w:t>
      </w:r>
      <w:r>
        <w:br/>
        <w:t>Account Number: 12778932716745761294797</w:t>
      </w:r>
      <w:r>
        <w:br/>
        <w:t>Beneficiary: Éléonore Bertrand</w:t>
      </w:r>
      <w:r>
        <w:br/>
        <w:t>Risk Score: Low</w:t>
      </w:r>
    </w:p>
    <w:p w14:paraId="307E7931" w14:textId="77777777" w:rsidR="00F77771" w:rsidRDefault="00000000">
      <w:r>
        <w:t>248. Transaction ID: 4c908dd2-7bd1-4ad7-8e3e-ef54dfa58d2e</w:t>
      </w:r>
      <w:r>
        <w:br/>
        <w:t>Transaction Date: 08/25/2025</w:t>
      </w:r>
      <w:r>
        <w:br/>
        <w:t>Value Date: 08/26/2025</w:t>
      </w:r>
      <w:r>
        <w:br/>
        <w:t>Posting Date: 08/26/2025</w:t>
      </w:r>
      <w:r>
        <w:br/>
        <w:t>Vendor: Gardner-Jones (ID: VND-25928)</w:t>
      </w:r>
      <w:r>
        <w:br/>
        <w:t>Invoice: INV-809543 | PO: PO-5611</w:t>
      </w:r>
      <w:r>
        <w:br/>
        <w:t>Amount: 3,299.49 SPL</w:t>
      </w:r>
      <w:r>
        <w:br/>
        <w:t>Payment Method: SEPA</w:t>
      </w:r>
      <w:r>
        <w:br/>
        <w:t>Bank: Toronto-Dominion Bank (Branch Code: 403)</w:t>
      </w:r>
      <w:r>
        <w:br/>
        <w:t>Account Number: 72857131695708122671184</w:t>
      </w:r>
      <w:r>
        <w:br/>
        <w:t>Beneficiary: Heather Farrell</w:t>
      </w:r>
      <w:r>
        <w:br/>
        <w:t>Risk Score: Medium</w:t>
      </w:r>
    </w:p>
    <w:p w14:paraId="7EFC23CA" w14:textId="77777777" w:rsidR="00F77771" w:rsidRDefault="00000000">
      <w:r>
        <w:lastRenderedPageBreak/>
        <w:t>249. Transaction ID: 2b52ba48-f077-455b-afb0-7e0d3ceb56a1</w:t>
      </w:r>
      <w:r>
        <w:br/>
        <w:t>Transaction Date: 09/30/2025</w:t>
      </w:r>
      <w:r>
        <w:br/>
        <w:t>Value Date: 09/30/2025</w:t>
      </w:r>
      <w:r>
        <w:br/>
        <w:t>Posting Date: 10/03/2025</w:t>
      </w:r>
      <w:r>
        <w:br/>
        <w:t>Vendor: Young-Payne (ID: VND-14385)</w:t>
      </w:r>
      <w:r>
        <w:br/>
        <w:t>Invoice: INV-251102 | PO: PO-5633</w:t>
      </w:r>
      <w:r>
        <w:br/>
        <w:t>Amount: 15,176.84 AOA</w:t>
      </w:r>
      <w:r>
        <w:br/>
        <w:t>Payment Method: ACH</w:t>
      </w:r>
      <w:r>
        <w:br/>
        <w:t>Bank: Wells Fargo (Branch Code: 250)</w:t>
      </w:r>
      <w:r>
        <w:br/>
        <w:t>Account Number: 85831589984988037905418</w:t>
      </w:r>
      <w:r>
        <w:br/>
        <w:t>Beneficiary: Toby Ellis</w:t>
      </w:r>
      <w:r>
        <w:br/>
        <w:t>Risk Score: Low</w:t>
      </w:r>
    </w:p>
    <w:p w14:paraId="29F5F82B" w14:textId="77777777" w:rsidR="00F77771" w:rsidRDefault="00000000">
      <w:r>
        <w:t>250. Transaction ID: 2be3aa90-1f41-422e-9dfa-7684c0c2a140</w:t>
      </w:r>
      <w:r>
        <w:br/>
        <w:t>Transaction Date: 07/25/2025</w:t>
      </w:r>
      <w:r>
        <w:br/>
        <w:t>Value Date: 07/26/2025</w:t>
      </w:r>
      <w:r>
        <w:br/>
        <w:t>Posting Date: 07/27/2025</w:t>
      </w:r>
      <w:r>
        <w:br/>
        <w:t>Vendor: Cooper-Mason (ID: VND-45048)</w:t>
      </w:r>
      <w:r>
        <w:br/>
        <w:t>Invoice: INV-542522 | PO: PO-9402</w:t>
      </w:r>
      <w:r>
        <w:br/>
        <w:t>Amount: 39,906.34 HRK</w:t>
      </w:r>
      <w:r>
        <w:br/>
        <w:t>Payment Method: ACH</w:t>
      </w:r>
      <w:r>
        <w:br/>
        <w:t>Bank: Deutsche Bank (Branch Code: 984)</w:t>
      </w:r>
      <w:r>
        <w:br/>
        <w:t>Account Number: 059691438583479931</w:t>
      </w:r>
      <w:r>
        <w:br/>
        <w:t>Beneficiary: Dörte Fröhlich</w:t>
      </w:r>
      <w:r>
        <w:br/>
        <w:t>Risk Score: Critical</w:t>
      </w:r>
    </w:p>
    <w:p w14:paraId="5C3E3FCB" w14:textId="77777777" w:rsidR="00F77771" w:rsidRDefault="00000000">
      <w:r>
        <w:t>251. Transaction ID: 3e8dbd76-4c85-41b3-abc4-986d7496e4d8</w:t>
      </w:r>
      <w:r>
        <w:br/>
        <w:t>Transaction Date: 08/09/2025</w:t>
      </w:r>
      <w:r>
        <w:br/>
        <w:t>Value Date: 08/11/2025</w:t>
      </w:r>
      <w:r>
        <w:br/>
        <w:t>Posting Date: 08/11/2025</w:t>
      </w:r>
      <w:r>
        <w:br/>
        <w:t>Vendor: Stevens-Brown (ID: VND-20305)</w:t>
      </w:r>
      <w:r>
        <w:br/>
        <w:t>Invoice: INV-302151 | PO: PO-6103</w:t>
      </w:r>
      <w:r>
        <w:br/>
        <w:t>Amount: 12,192.70 GHS</w:t>
      </w:r>
      <w:r>
        <w:br/>
        <w:t>Payment Method: ACH</w:t>
      </w:r>
      <w:r>
        <w:br/>
        <w:t>Bank: Bank of America (Branch Code: 801)</w:t>
      </w:r>
      <w:r>
        <w:br/>
        <w:t>Account Number: 26264294927995252366045</w:t>
      </w:r>
      <w:r>
        <w:br/>
        <w:t>Beneficiary: Mathilde-Gabrielle Sanchez</w:t>
      </w:r>
      <w:r>
        <w:br/>
        <w:t>Risk Score: Critical</w:t>
      </w:r>
    </w:p>
    <w:p w14:paraId="5B223519" w14:textId="77777777" w:rsidR="00F77771" w:rsidRDefault="00000000">
      <w:r>
        <w:t>252. Transaction ID: 17ca1da1-5cf2-4f6e-9e0d-385221501795</w:t>
      </w:r>
      <w:r>
        <w:br/>
        <w:t>Transaction Date: 10/17/2025</w:t>
      </w:r>
      <w:r>
        <w:br/>
        <w:t>Value Date: 10/17/2025</w:t>
      </w:r>
      <w:r>
        <w:br/>
        <w:t>Posting Date: 10/20/2025</w:t>
      </w:r>
      <w:r>
        <w:br/>
        <w:t>Vendor: Hornich (ID: VND-75070)</w:t>
      </w:r>
      <w:r>
        <w:br/>
      </w:r>
      <w:r>
        <w:lastRenderedPageBreak/>
        <w:t>Invoice: INV-624846 | PO: PO-6851</w:t>
      </w:r>
      <w:r>
        <w:br/>
        <w:t>Amount: 37,766.42 PYG</w:t>
      </w:r>
      <w:r>
        <w:br/>
        <w:t>Payment Method: SEPA</w:t>
      </w:r>
      <w:r>
        <w:br/>
        <w:t>Bank: Wells Fargo (Branch Code: 608)</w:t>
      </w:r>
      <w:r>
        <w:br/>
        <w:t>Account Number: 881782447263706531</w:t>
      </w:r>
      <w:r>
        <w:br/>
        <w:t>Beneficiary: Henriette-Aurélie Hoarau</w:t>
      </w:r>
      <w:r>
        <w:br/>
        <w:t>Risk Score: Critical</w:t>
      </w:r>
    </w:p>
    <w:p w14:paraId="4A5BDE91" w14:textId="77777777" w:rsidR="00F77771" w:rsidRDefault="00000000">
      <w:r>
        <w:t>253. Transaction ID: f4885e37-b0e6-414b-8668-8830c32e0e20</w:t>
      </w:r>
      <w:r>
        <w:br/>
        <w:t>Transaction Date: 11/20/2025</w:t>
      </w:r>
      <w:r>
        <w:br/>
        <w:t>Value Date: 11/21/2025</w:t>
      </w:r>
      <w:r>
        <w:br/>
        <w:t>Posting Date: 11/21/2025</w:t>
      </w:r>
      <w:r>
        <w:br/>
        <w:t>Vendor: Bridges, Morris and Brooks (ID: VND-96863)</w:t>
      </w:r>
      <w:r>
        <w:br/>
        <w:t>Invoice: INV-953789 | PO: PO-8510</w:t>
      </w:r>
      <w:r>
        <w:br/>
        <w:t>Amount: 24,859.98 THB</w:t>
      </w:r>
      <w:r>
        <w:br/>
        <w:t>Payment Method: SEPA</w:t>
      </w:r>
      <w:r>
        <w:br/>
        <w:t>Bank: Goldman Sachs (Branch Code: 574)</w:t>
      </w:r>
      <w:r>
        <w:br/>
        <w:t>Account Number: NNRX92269883955841</w:t>
      </w:r>
      <w:r>
        <w:br/>
        <w:t>Beneficiary: Constance de la Colas</w:t>
      </w:r>
      <w:r>
        <w:br/>
        <w:t>Risk Score: Low</w:t>
      </w:r>
    </w:p>
    <w:p w14:paraId="41763C63" w14:textId="77777777" w:rsidR="00F77771" w:rsidRDefault="00000000">
      <w:r>
        <w:t>254. Transaction ID: 5c937ee6-d15d-45f0-aff9-1065266d5cbb</w:t>
      </w:r>
      <w:r>
        <w:br/>
        <w:t>Transaction Date: 08/12/2025</w:t>
      </w:r>
      <w:r>
        <w:br/>
        <w:t>Value Date: 08/14/2025</w:t>
      </w:r>
      <w:r>
        <w:br/>
        <w:t>Posting Date: 08/17/2025</w:t>
      </w:r>
      <w:r>
        <w:br/>
        <w:t>Vendor: Rousset (ID: VND-58676)</w:t>
      </w:r>
      <w:r>
        <w:br/>
        <w:t>Invoice: INV-675892 | PO: PO-6377</w:t>
      </w:r>
      <w:r>
        <w:br/>
        <w:t>Amount: 7,253.38 SVC</w:t>
      </w:r>
      <w:r>
        <w:br/>
        <w:t>Payment Method: Credit Card</w:t>
      </w:r>
      <w:r>
        <w:br/>
        <w:t>Bank: Commerzbank (Branch Code: 178)</w:t>
      </w:r>
      <w:r>
        <w:br/>
        <w:t>Account Number: 938968564516855323</w:t>
      </w:r>
      <w:r>
        <w:br/>
        <w:t>Beneficiary: Robert Rich</w:t>
      </w:r>
      <w:r>
        <w:br/>
        <w:t>Risk Score: High</w:t>
      </w:r>
    </w:p>
    <w:p w14:paraId="6FF78864" w14:textId="77777777" w:rsidR="00F77771" w:rsidRDefault="00000000">
      <w:r>
        <w:t>255. Transaction ID: 16723d2b-55b4-4271-ae54-2aedcda6c835</w:t>
      </w:r>
      <w:r>
        <w:br/>
        <w:t>Transaction Date: 03/05/2025</w:t>
      </w:r>
      <w:r>
        <w:br/>
        <w:t>Value Date: 03/06/2025</w:t>
      </w:r>
      <w:r>
        <w:br/>
        <w:t>Posting Date: 03/08/2025</w:t>
      </w:r>
      <w:r>
        <w:br/>
        <w:t>Vendor: Hill and Sons (ID: VND-33858)</w:t>
      </w:r>
      <w:r>
        <w:br/>
        <w:t>Invoice: INV-824894 | PO: PO-6538</w:t>
      </w:r>
      <w:r>
        <w:br/>
        <w:t>Amount: 25,019.05 AZN</w:t>
      </w:r>
      <w:r>
        <w:br/>
        <w:t>Payment Method: Wire Transfer</w:t>
      </w:r>
      <w:r>
        <w:br/>
        <w:t>Bank: Citigroup (Branch Code: 221)</w:t>
      </w:r>
      <w:r>
        <w:br/>
        <w:t>Account Number: 896347616342277500</w:t>
      </w:r>
      <w:r>
        <w:br/>
      </w:r>
      <w:r>
        <w:lastRenderedPageBreak/>
        <w:t>Beneficiary: Caroline Lecomte</w:t>
      </w:r>
      <w:r>
        <w:br/>
        <w:t>Risk Score: Low</w:t>
      </w:r>
    </w:p>
    <w:p w14:paraId="063849C9" w14:textId="77777777" w:rsidR="00F77771" w:rsidRDefault="00000000">
      <w:r>
        <w:t>256. Transaction ID: 28a4d233-31b4-48b7-be98-9989105e097c</w:t>
      </w:r>
      <w:r>
        <w:br/>
        <w:t>Transaction Date: 10/09/2025</w:t>
      </w:r>
      <w:r>
        <w:br/>
        <w:t>Value Date: 10/10/2025</w:t>
      </w:r>
      <w:r>
        <w:br/>
        <w:t>Posting Date: 10/12/2025</w:t>
      </w:r>
      <w:r>
        <w:br/>
        <w:t>Vendor: Traore (ID: VND-86857)</w:t>
      </w:r>
      <w:r>
        <w:br/>
        <w:t>Invoice: INV-646209 | PO: PO-6534</w:t>
      </w:r>
      <w:r>
        <w:br/>
        <w:t>Amount: 37,162.30 BAM</w:t>
      </w:r>
      <w:r>
        <w:br/>
        <w:t>Payment Method: Wire Transfer</w:t>
      </w:r>
      <w:r>
        <w:br/>
        <w:t>Bank: Commerzbank (Branch Code: 737)</w:t>
      </w:r>
      <w:r>
        <w:br/>
        <w:t>Account Number: IZGY87698760295722</w:t>
      </w:r>
      <w:r>
        <w:br/>
        <w:t>Beneficiary: Chris Watson</w:t>
      </w:r>
      <w:r>
        <w:br/>
        <w:t>Risk Score: Critical</w:t>
      </w:r>
    </w:p>
    <w:p w14:paraId="38735566" w14:textId="77777777" w:rsidR="00F77771" w:rsidRDefault="00000000">
      <w:r>
        <w:t>257. Transaction ID: 0a945cf1-5d02-4172-ae27-ad2ff86b5c5b</w:t>
      </w:r>
      <w:r>
        <w:br/>
        <w:t>Transaction Date: 05/12/2025</w:t>
      </w:r>
      <w:r>
        <w:br/>
        <w:t>Value Date: 05/14/2025</w:t>
      </w:r>
      <w:r>
        <w:br/>
        <w:t>Posting Date: 05/16/2025</w:t>
      </w:r>
      <w:r>
        <w:br/>
        <w:t>Vendor: Fernandez-Thomas (ID: VND-77461)</w:t>
      </w:r>
      <w:r>
        <w:br/>
        <w:t>Invoice: INV-692312 | PO: PO-8583</w:t>
      </w:r>
      <w:r>
        <w:br/>
        <w:t>Amount: 28,105.73 ETB</w:t>
      </w:r>
      <w:r>
        <w:br/>
        <w:t>Payment Method: SEPA</w:t>
      </w:r>
      <w:r>
        <w:br/>
        <w:t>Bank: UBS Group (Branch Code: 763)</w:t>
      </w:r>
      <w:r>
        <w:br/>
        <w:t>Account Number: IVEP22269180247738</w:t>
      </w:r>
      <w:r>
        <w:br/>
        <w:t>Beneficiary: Martin Moreau du Lefèvre</w:t>
      </w:r>
      <w:r>
        <w:br/>
        <w:t>Risk Score: Low</w:t>
      </w:r>
    </w:p>
    <w:p w14:paraId="3B9FF86E" w14:textId="77777777" w:rsidR="00F77771" w:rsidRDefault="00000000">
      <w:r>
        <w:t>258. Transaction ID: eaf9e1d8-6e6c-462a-ae98-dadf73f00de7</w:t>
      </w:r>
      <w:r>
        <w:br/>
        <w:t>Transaction Date: 07/04/2025</w:t>
      </w:r>
      <w:r>
        <w:br/>
        <w:t>Value Date: 07/04/2025</w:t>
      </w:r>
      <w:r>
        <w:br/>
        <w:t>Posting Date: 07/06/2025</w:t>
      </w:r>
      <w:r>
        <w:br/>
        <w:t>Vendor: Karz GmbH (ID: VND-85705)</w:t>
      </w:r>
      <w:r>
        <w:br/>
        <w:t>Invoice: INV-372398 | PO: PO-5018</w:t>
      </w:r>
      <w:r>
        <w:br/>
        <w:t>Amount: 39,259.07 UYU</w:t>
      </w:r>
      <w:r>
        <w:br/>
        <w:t>Payment Method: ACH</w:t>
      </w:r>
      <w:r>
        <w:br/>
        <w:t>Bank: Toronto-Dominion Bank (Branch Code: 370)</w:t>
      </w:r>
      <w:r>
        <w:br/>
        <w:t>Account Number: MPJI88537070874406</w:t>
      </w:r>
      <w:r>
        <w:br/>
        <w:t>Beneficiary: Anneke Etzold-Striebitz</w:t>
      </w:r>
      <w:r>
        <w:br/>
        <w:t>Risk Score: High</w:t>
      </w:r>
    </w:p>
    <w:p w14:paraId="030A6DA7" w14:textId="77777777" w:rsidR="00F77771" w:rsidRDefault="00000000">
      <w:r>
        <w:t>259. Transaction ID: 219791f6-48e8-4480-8e19-47f9e7592fbf</w:t>
      </w:r>
      <w:r>
        <w:br/>
        <w:t>Transaction Date: 01/13/2026</w:t>
      </w:r>
      <w:r>
        <w:br/>
        <w:t>Value Date: 01/13/2026</w:t>
      </w:r>
      <w:r>
        <w:br/>
      </w:r>
      <w:r>
        <w:lastRenderedPageBreak/>
        <w:t>Posting Date: 01/17/2026</w:t>
      </w:r>
      <w:r>
        <w:br/>
        <w:t>Vendor: Mangold KG (ID: VND-12336)</w:t>
      </w:r>
      <w:r>
        <w:br/>
        <w:t>Invoice: INV-723360 | PO: PO-7241</w:t>
      </w:r>
      <w:r>
        <w:br/>
        <w:t>Amount: 31,515.62 BMD</w:t>
      </w:r>
      <w:r>
        <w:br/>
        <w:t>Payment Method: Credit Card</w:t>
      </w:r>
      <w:r>
        <w:br/>
        <w:t>Bank: Toronto-Dominion Bank (Branch Code: 643)</w:t>
      </w:r>
      <w:r>
        <w:br/>
        <w:t>Account Number: GVXB73236377993802</w:t>
      </w:r>
      <w:r>
        <w:br/>
        <w:t>Beneficiary: Jochem Weinhage</w:t>
      </w:r>
      <w:r>
        <w:br/>
        <w:t>Risk Score: Low</w:t>
      </w:r>
    </w:p>
    <w:p w14:paraId="421D6367" w14:textId="77777777" w:rsidR="00F77771" w:rsidRDefault="00000000">
      <w:r>
        <w:t>260. Transaction ID: 251de0fa-f6dc-4ab4-bdb3-83ba5d8aff68</w:t>
      </w:r>
      <w:r>
        <w:br/>
        <w:t>Transaction Date: 07/13/2025</w:t>
      </w:r>
      <w:r>
        <w:br/>
        <w:t>Value Date: 07/14/2025</w:t>
      </w:r>
      <w:r>
        <w:br/>
        <w:t>Posting Date: 07/19/2025</w:t>
      </w:r>
      <w:r>
        <w:br/>
        <w:t>Vendor: Marshall-Jordan (ID: VND-85074)</w:t>
      </w:r>
      <w:r>
        <w:br/>
        <w:t>Invoice: INV-622563 | PO: PO-9529</w:t>
      </w:r>
      <w:r>
        <w:br/>
        <w:t>Amount: 26,216.07 BWP</w:t>
      </w:r>
      <w:r>
        <w:br/>
        <w:t>Payment Method: ACH</w:t>
      </w:r>
      <w:r>
        <w:br/>
        <w:t>Bank: Lloyds Banking Group (Branch Code: 136)</w:t>
      </w:r>
      <w:r>
        <w:br/>
        <w:t>Account Number: KCCB67958024967898</w:t>
      </w:r>
      <w:r>
        <w:br/>
        <w:t>Beneficiary: Tiffany Manning</w:t>
      </w:r>
      <w:r>
        <w:br/>
        <w:t>Risk Score: High</w:t>
      </w:r>
    </w:p>
    <w:p w14:paraId="7C7B480C" w14:textId="77777777" w:rsidR="00F77771" w:rsidRDefault="00000000">
      <w:r>
        <w:t>261. Transaction ID: 9353f2ae-3a82-4134-9682-fc3a2866d488</w:t>
      </w:r>
      <w:r>
        <w:br/>
        <w:t>Transaction Date: 01/05/2026</w:t>
      </w:r>
      <w:r>
        <w:br/>
        <w:t>Value Date: 01/06/2026</w:t>
      </w:r>
      <w:r>
        <w:br/>
        <w:t>Posting Date: 01/07/2026</w:t>
      </w:r>
      <w:r>
        <w:br/>
        <w:t>Vendor: Gordon-King (ID: VND-42107)</w:t>
      </w:r>
      <w:r>
        <w:br/>
        <w:t>Invoice: INV-990877 | PO: PO-7175</w:t>
      </w:r>
      <w:r>
        <w:br/>
        <w:t>Amount: 35,773.78 DZD</w:t>
      </w:r>
      <w:r>
        <w:br/>
        <w:t>Payment Method: Credit Card</w:t>
      </w:r>
      <w:r>
        <w:br/>
        <w:t>Bank: Toronto-Dominion Bank (Branch Code: 628)</w:t>
      </w:r>
      <w:r>
        <w:br/>
        <w:t>Account Number: 260514332376669650</w:t>
      </w:r>
      <w:r>
        <w:br/>
        <w:t>Beneficiary: Alex Hutchinson</w:t>
      </w:r>
      <w:r>
        <w:br/>
        <w:t>Risk Score: Critical</w:t>
      </w:r>
    </w:p>
    <w:p w14:paraId="2087FF34" w14:textId="77777777" w:rsidR="00F77771" w:rsidRDefault="00000000">
      <w:r>
        <w:t>262. Transaction ID: 9d3b1efc-e767-42b9-8b74-57d4c6242b88</w:t>
      </w:r>
      <w:r>
        <w:br/>
        <w:t>Transaction Date: 03/30/2025</w:t>
      </w:r>
      <w:r>
        <w:br/>
        <w:t>Value Date: 03/30/2025</w:t>
      </w:r>
      <w:r>
        <w:br/>
        <w:t>Posting Date: 04/01/2025</w:t>
      </w:r>
      <w:r>
        <w:br/>
        <w:t>Vendor: Blin Delahaye SARL (ID: VND-79719)</w:t>
      </w:r>
      <w:r>
        <w:br/>
        <w:t>Invoice: INV-587941 | PO: PO-5810</w:t>
      </w:r>
      <w:r>
        <w:br/>
        <w:t>Amount: 37,369.64 JPY</w:t>
      </w:r>
      <w:r>
        <w:br/>
        <w:t>Payment Method: Wire Transfer</w:t>
      </w:r>
      <w:r>
        <w:br/>
      </w:r>
      <w:r>
        <w:lastRenderedPageBreak/>
        <w:t>Bank: Toronto-Dominion Bank (Branch Code: 948)</w:t>
      </w:r>
      <w:r>
        <w:br/>
        <w:t>Account Number: ZJMJ03755125967617</w:t>
      </w:r>
      <w:r>
        <w:br/>
        <w:t>Beneficiary: Thibault Perrier</w:t>
      </w:r>
      <w:r>
        <w:br/>
        <w:t>Risk Score: High</w:t>
      </w:r>
    </w:p>
    <w:p w14:paraId="1C5637B3" w14:textId="77777777" w:rsidR="00F77771" w:rsidRDefault="00000000">
      <w:r>
        <w:t>263. Transaction ID: 5267ad36-fb5e-49fd-9ed2-8aa7a0fe25c0</w:t>
      </w:r>
      <w:r>
        <w:br/>
        <w:t>Transaction Date: 11/23/2025</w:t>
      </w:r>
      <w:r>
        <w:br/>
        <w:t>Value Date: 11/24/2025</w:t>
      </w:r>
      <w:r>
        <w:br/>
        <w:t>Posting Date: 11/27/2025</w:t>
      </w:r>
      <w:r>
        <w:br/>
        <w:t>Vendor: Torres, Martinez and Hess (ID: VND-27601)</w:t>
      </w:r>
      <w:r>
        <w:br/>
        <w:t>Invoice: INV-580949 | PO: PO-6795</w:t>
      </w:r>
      <w:r>
        <w:br/>
        <w:t>Amount: 986.98 USD</w:t>
      </w:r>
      <w:r>
        <w:br/>
        <w:t>Payment Method: Wire Transfer</w:t>
      </w:r>
      <w:r>
        <w:br/>
        <w:t>Bank: Société Générale (Branch Code: 773)</w:t>
      </w:r>
      <w:r>
        <w:br/>
        <w:t>Account Number: OQTG02502997963641</w:t>
      </w:r>
      <w:r>
        <w:br/>
        <w:t>Beneficiary: Joel Clarke</w:t>
      </w:r>
      <w:r>
        <w:br/>
        <w:t>Risk Score: Medium</w:t>
      </w:r>
    </w:p>
    <w:p w14:paraId="32A37E48" w14:textId="77777777" w:rsidR="00F77771" w:rsidRDefault="00000000">
      <w:r>
        <w:t>264. Transaction ID: 9e77c930-eead-44f6-9971-0a2d1d63dd08</w:t>
      </w:r>
      <w:r>
        <w:br/>
        <w:t>Transaction Date: 04/02/2025</w:t>
      </w:r>
      <w:r>
        <w:br/>
        <w:t>Value Date: 04/02/2025</w:t>
      </w:r>
      <w:r>
        <w:br/>
        <w:t>Posting Date: 04/04/2025</w:t>
      </w:r>
      <w:r>
        <w:br/>
        <w:t>Vendor: Kobelt (ID: VND-21876)</w:t>
      </w:r>
      <w:r>
        <w:br/>
        <w:t>Invoice: INV-860409 | PO: PO-9606</w:t>
      </w:r>
      <w:r>
        <w:br/>
        <w:t>Amount: 10,435.99 AWG</w:t>
      </w:r>
      <w:r>
        <w:br/>
        <w:t>Payment Method: ACH</w:t>
      </w:r>
      <w:r>
        <w:br/>
        <w:t>Bank: Commerzbank (Branch Code: 936)</w:t>
      </w:r>
      <w:r>
        <w:br/>
        <w:t>Account Number: 31374571949647332234413</w:t>
      </w:r>
      <w:r>
        <w:br/>
        <w:t>Beneficiary: Dr Aaron Atkinson</w:t>
      </w:r>
      <w:r>
        <w:br/>
        <w:t>Risk Score: Medium</w:t>
      </w:r>
    </w:p>
    <w:p w14:paraId="45306919" w14:textId="77777777" w:rsidR="00F77771" w:rsidRDefault="00000000">
      <w:r>
        <w:t>265. Transaction ID: 1ee0f7ca-8ac4-4e97-ba02-ac9319d2408b</w:t>
      </w:r>
      <w:r>
        <w:br/>
        <w:t>Transaction Date: 05/15/2025</w:t>
      </w:r>
      <w:r>
        <w:br/>
        <w:t>Value Date: 05/15/2025</w:t>
      </w:r>
      <w:r>
        <w:br/>
        <w:t>Posting Date: 05/18/2025</w:t>
      </w:r>
      <w:r>
        <w:br/>
        <w:t>Vendor: Taylor-Lawson (ID: VND-25600)</w:t>
      </w:r>
      <w:r>
        <w:br/>
        <w:t>Invoice: INV-928829 | PO: PO-9517</w:t>
      </w:r>
      <w:r>
        <w:br/>
        <w:t>Amount: 6,490.26 UGX</w:t>
      </w:r>
      <w:r>
        <w:br/>
        <w:t>Payment Method: SEPA</w:t>
      </w:r>
      <w:r>
        <w:br/>
        <w:t>Bank: Crédit Agricole (Branch Code: 542)</w:t>
      </w:r>
      <w:r>
        <w:br/>
        <w:t>Account Number: QDYY29423671803721</w:t>
      </w:r>
      <w:r>
        <w:br/>
        <w:t>Beneficiary: Gottlob Neuschäfer</w:t>
      </w:r>
      <w:r>
        <w:br/>
        <w:t>Risk Score: Medium</w:t>
      </w:r>
    </w:p>
    <w:p w14:paraId="6D3CAEDC" w14:textId="77777777" w:rsidR="00F77771" w:rsidRDefault="00000000">
      <w:r>
        <w:lastRenderedPageBreak/>
        <w:t>266. Transaction ID: 7474c964-dea6-434d-9afd-7df8ec8abccf</w:t>
      </w:r>
      <w:r>
        <w:br/>
        <w:t>Transaction Date: 08/28/2025</w:t>
      </w:r>
      <w:r>
        <w:br/>
        <w:t>Value Date: 08/30/2025</w:t>
      </w:r>
      <w:r>
        <w:br/>
        <w:t>Posting Date: 08/30/2025</w:t>
      </w:r>
      <w:r>
        <w:br/>
        <w:t>Vendor: Martin-Parkinson (ID: VND-99902)</w:t>
      </w:r>
      <w:r>
        <w:br/>
        <w:t>Invoice: INV-986395 | PO: PO-5037</w:t>
      </w:r>
      <w:r>
        <w:br/>
        <w:t>Amount: 18,073.40 GGP</w:t>
      </w:r>
      <w:r>
        <w:br/>
        <w:t>Payment Method: Wire Transfer</w:t>
      </w:r>
      <w:r>
        <w:br/>
        <w:t>Bank: Société Générale (Branch Code: 169)</w:t>
      </w:r>
      <w:r>
        <w:br/>
        <w:t>Account Number: LUEN24289393398634</w:t>
      </w:r>
      <w:r>
        <w:br/>
        <w:t>Beneficiary: Jay Williams</w:t>
      </w:r>
      <w:r>
        <w:br/>
        <w:t>Risk Score: Critical</w:t>
      </w:r>
    </w:p>
    <w:p w14:paraId="4C0D1266" w14:textId="77777777" w:rsidR="00F77771" w:rsidRDefault="00000000">
      <w:r>
        <w:t>267. Transaction ID: 844c6847-efcd-498f-aaf2-d1f805276674</w:t>
      </w:r>
      <w:r>
        <w:br/>
        <w:t>Transaction Date: 10/09/2025</w:t>
      </w:r>
      <w:r>
        <w:br/>
        <w:t>Value Date: 10/09/2025</w:t>
      </w:r>
      <w:r>
        <w:br/>
        <w:t>Posting Date: 10/11/2025</w:t>
      </w:r>
      <w:r>
        <w:br/>
        <w:t>Vendor: Ali, Morgan and Allen (ID: VND-50243)</w:t>
      </w:r>
      <w:r>
        <w:br/>
        <w:t>Invoice: INV-957085 | PO: PO-9552</w:t>
      </w:r>
      <w:r>
        <w:br/>
        <w:t>Amount: 13,073.53 BRL</w:t>
      </w:r>
      <w:r>
        <w:br/>
        <w:t>Payment Method: Wire Transfer</w:t>
      </w:r>
      <w:r>
        <w:br/>
        <w:t>Bank: Goldman Sachs (Branch Code: 606)</w:t>
      </w:r>
      <w:r>
        <w:br/>
        <w:t>Account Number: KYPG92895798805652</w:t>
      </w:r>
      <w:r>
        <w:br/>
        <w:t>Beneficiary: Carole Allen-Evans</w:t>
      </w:r>
      <w:r>
        <w:br/>
        <w:t>Risk Score: Low</w:t>
      </w:r>
    </w:p>
    <w:p w14:paraId="2C87C339" w14:textId="77777777" w:rsidR="00F77771" w:rsidRDefault="00000000">
      <w:r>
        <w:t>268. Transaction ID: a2a1b662-bc8a-4d89-80be-7f19aedb925b</w:t>
      </w:r>
      <w:r>
        <w:br/>
        <w:t>Transaction Date: 04/18/2025</w:t>
      </w:r>
      <w:r>
        <w:br/>
        <w:t>Value Date: 04/18/2025</w:t>
      </w:r>
      <w:r>
        <w:br/>
        <w:t>Posting Date: 04/21/2025</w:t>
      </w:r>
      <w:r>
        <w:br/>
        <w:t>Vendor: Young, Lee and Combs (ID: VND-72091)</w:t>
      </w:r>
      <w:r>
        <w:br/>
        <w:t>Invoice: INV-160252 | PO: PO-9154</w:t>
      </w:r>
      <w:r>
        <w:br/>
        <w:t>Amount: 15,385.22 ANG</w:t>
      </w:r>
      <w:r>
        <w:br/>
        <w:t>Payment Method: Check</w:t>
      </w:r>
      <w:r>
        <w:br/>
        <w:t>Bank: Banco Santander (Branch Code: 430)</w:t>
      </w:r>
      <w:r>
        <w:br/>
        <w:t>Account Number: MHZB84243422558198</w:t>
      </w:r>
      <w:r>
        <w:br/>
        <w:t>Beneficiary: Aimée-Claudine Delaunay</w:t>
      </w:r>
      <w:r>
        <w:br/>
        <w:t>Risk Score: Medium</w:t>
      </w:r>
    </w:p>
    <w:p w14:paraId="6F593852" w14:textId="77777777" w:rsidR="00F77771" w:rsidRDefault="00000000">
      <w:r>
        <w:t>269. Transaction ID: 5ce35fcb-4535-4fb8-920c-20b21f6392d4</w:t>
      </w:r>
      <w:r>
        <w:br/>
        <w:t>Transaction Date: 08/26/2025</w:t>
      </w:r>
      <w:r>
        <w:br/>
        <w:t>Value Date: 08/28/2025</w:t>
      </w:r>
      <w:r>
        <w:br/>
        <w:t>Posting Date: 09/02/2025</w:t>
      </w:r>
      <w:r>
        <w:br/>
        <w:t>Vendor: Ruiz Guilbert S.A. (ID: VND-41490)</w:t>
      </w:r>
      <w:r>
        <w:br/>
      </w:r>
      <w:r>
        <w:lastRenderedPageBreak/>
        <w:t>Invoice: INV-887204 | PO: PO-9322</w:t>
      </w:r>
      <w:r>
        <w:br/>
        <w:t>Amount: 6,708.84 INR</w:t>
      </w:r>
      <w:r>
        <w:br/>
        <w:t>Payment Method: SEPA</w:t>
      </w:r>
      <w:r>
        <w:br/>
        <w:t>Bank: BNP Paribas (Branch Code: 899)</w:t>
      </w:r>
      <w:r>
        <w:br/>
        <w:t>Account Number: 635827755731584591</w:t>
      </w:r>
      <w:r>
        <w:br/>
        <w:t>Beneficiary: Tony Simpson</w:t>
      </w:r>
      <w:r>
        <w:br/>
        <w:t>Risk Score: Low</w:t>
      </w:r>
    </w:p>
    <w:p w14:paraId="4CD2A117" w14:textId="77777777" w:rsidR="00F77771" w:rsidRDefault="00000000">
      <w:r>
        <w:t>270. Transaction ID: 769a88b6-7340-45ab-9f32-e9f9b64c53aa</w:t>
      </w:r>
      <w:r>
        <w:br/>
        <w:t>Transaction Date: 06/25/2025</w:t>
      </w:r>
      <w:r>
        <w:br/>
        <w:t>Value Date: 06/25/2025</w:t>
      </w:r>
      <w:r>
        <w:br/>
        <w:t>Posting Date: 06/25/2025</w:t>
      </w:r>
      <w:r>
        <w:br/>
        <w:t>Vendor: Hartung AG &amp; Co. KGaA (ID: VND-73766)</w:t>
      </w:r>
      <w:r>
        <w:br/>
        <w:t>Invoice: INV-473326 | PO: PO-7131</w:t>
      </w:r>
      <w:r>
        <w:br/>
        <w:t>Amount: 19,067.56 SBD</w:t>
      </w:r>
      <w:r>
        <w:br/>
        <w:t>Payment Method: Credit Card</w:t>
      </w:r>
      <w:r>
        <w:br/>
        <w:t>Bank: NatWest Group (Branch Code: 187)</w:t>
      </w:r>
      <w:r>
        <w:br/>
        <w:t>Account Number: 351771428207774921</w:t>
      </w:r>
      <w:r>
        <w:br/>
        <w:t>Beneficiary: Mrs Amber Burke</w:t>
      </w:r>
      <w:r>
        <w:br/>
        <w:t>Risk Score: Critical</w:t>
      </w:r>
    </w:p>
    <w:p w14:paraId="477AE092" w14:textId="77777777" w:rsidR="00F77771" w:rsidRDefault="00000000">
      <w:r>
        <w:t>271. Transaction ID: bcf97b23-6844-41ac-9238-bd7ab7ec5c49</w:t>
      </w:r>
      <w:r>
        <w:br/>
        <w:t>Transaction Date: 02/14/2025</w:t>
      </w:r>
      <w:r>
        <w:br/>
        <w:t>Value Date: 02/14/2025</w:t>
      </w:r>
      <w:r>
        <w:br/>
        <w:t>Posting Date: 02/16/2025</w:t>
      </w:r>
      <w:r>
        <w:br/>
        <w:t>Vendor: Daniels and Sons (ID: VND-68869)</w:t>
      </w:r>
      <w:r>
        <w:br/>
        <w:t>Invoice: INV-687949 | PO: PO-8832</w:t>
      </w:r>
      <w:r>
        <w:br/>
        <w:t>Amount: 47,157.02 VND</w:t>
      </w:r>
      <w:r>
        <w:br/>
        <w:t>Payment Method: Check</w:t>
      </w:r>
      <w:r>
        <w:br/>
        <w:t>Bank: HSBC Holdings (Branch Code: 279)</w:t>
      </w:r>
      <w:r>
        <w:br/>
        <w:t>Account Number: ALZM42008869492735</w:t>
      </w:r>
      <w:r>
        <w:br/>
        <w:t>Beneficiary: John Harrington</w:t>
      </w:r>
      <w:r>
        <w:br/>
        <w:t>Risk Score: Critical</w:t>
      </w:r>
    </w:p>
    <w:p w14:paraId="50062C7C" w14:textId="77777777" w:rsidR="00F77771" w:rsidRDefault="00000000">
      <w:r>
        <w:t>272. Transaction ID: e123aac7-bb3b-48cf-bed3-b052e673bc7c</w:t>
      </w:r>
      <w:r>
        <w:br/>
        <w:t>Transaction Date: 11/19/2025</w:t>
      </w:r>
      <w:r>
        <w:br/>
        <w:t>Value Date: 11/19/2025</w:t>
      </w:r>
      <w:r>
        <w:br/>
        <w:t>Posting Date: 11/21/2025</w:t>
      </w:r>
      <w:r>
        <w:br/>
        <w:t>Vendor: Wulf Jacobi Jäckel OHG mbH (ID: VND-53105)</w:t>
      </w:r>
      <w:r>
        <w:br/>
        <w:t>Invoice: INV-148801 | PO: PO-9053</w:t>
      </w:r>
      <w:r>
        <w:br/>
        <w:t>Amount: 35,998.23 JOD</w:t>
      </w:r>
      <w:r>
        <w:br/>
        <w:t>Payment Method: SEPA</w:t>
      </w:r>
      <w:r>
        <w:br/>
        <w:t>Bank: UBS Group (Branch Code: 571)</w:t>
      </w:r>
      <w:r>
        <w:br/>
        <w:t>Account Number: 235379458023621466</w:t>
      </w:r>
      <w:r>
        <w:br/>
      </w:r>
      <w:r>
        <w:lastRenderedPageBreak/>
        <w:t>Beneficiary: Gabriel Leroux</w:t>
      </w:r>
      <w:r>
        <w:br/>
        <w:t>Risk Score: High</w:t>
      </w:r>
    </w:p>
    <w:p w14:paraId="17E57D05" w14:textId="77777777" w:rsidR="00F77771" w:rsidRDefault="00000000">
      <w:r>
        <w:t>273. Transaction ID: c953861c-1db3-463d-b909-74e15c3d3e0b</w:t>
      </w:r>
      <w:r>
        <w:br/>
        <w:t>Transaction Date: 12/10/2025</w:t>
      </w:r>
      <w:r>
        <w:br/>
        <w:t>Value Date: 12/10/2025</w:t>
      </w:r>
      <w:r>
        <w:br/>
        <w:t>Posting Date: 12/11/2025</w:t>
      </w:r>
      <w:r>
        <w:br/>
        <w:t>Vendor: Hamilton-Henderson (ID: VND-99744)</w:t>
      </w:r>
      <w:r>
        <w:br/>
        <w:t>Invoice: INV-480046 | PO: PO-5572</w:t>
      </w:r>
      <w:r>
        <w:br/>
        <w:t>Amount: 44,713.13 SGD</w:t>
      </w:r>
      <w:r>
        <w:br/>
        <w:t>Payment Method: Wire Transfer</w:t>
      </w:r>
      <w:r>
        <w:br/>
        <w:t>Bank: NatWest Group (Branch Code: 988)</w:t>
      </w:r>
      <w:r>
        <w:br/>
        <w:t>Account Number: LOQB70658847296000</w:t>
      </w:r>
      <w:r>
        <w:br/>
        <w:t>Beneficiary: Darren Riley</w:t>
      </w:r>
      <w:r>
        <w:br/>
        <w:t>Risk Score: Critical</w:t>
      </w:r>
    </w:p>
    <w:p w14:paraId="59F9F8D7" w14:textId="77777777" w:rsidR="00F77771" w:rsidRDefault="00000000">
      <w:r>
        <w:t>274. Transaction ID: aab54953-66d0-40ec-9e67-ae3516c3f892</w:t>
      </w:r>
      <w:r>
        <w:br/>
        <w:t>Transaction Date: 01/04/2026</w:t>
      </w:r>
      <w:r>
        <w:br/>
        <w:t>Value Date: 01/05/2026</w:t>
      </w:r>
      <w:r>
        <w:br/>
        <w:t>Posting Date: 01/08/2026</w:t>
      </w:r>
      <w:r>
        <w:br/>
        <w:t>Vendor: Cohen (ID: VND-11958)</w:t>
      </w:r>
      <w:r>
        <w:br/>
        <w:t>Invoice: INV-765245 | PO: PO-8671</w:t>
      </w:r>
      <w:r>
        <w:br/>
        <w:t>Amount: 46,538.96 TRY</w:t>
      </w:r>
      <w:r>
        <w:br/>
        <w:t>Payment Method: SEPA</w:t>
      </w:r>
      <w:r>
        <w:br/>
        <w:t>Bank: Citigroup (Branch Code: 119)</w:t>
      </w:r>
      <w:r>
        <w:br/>
        <w:t>Account Number: 073357393297864882</w:t>
      </w:r>
      <w:r>
        <w:br/>
        <w:t>Beneficiary: Julie Chartier</w:t>
      </w:r>
      <w:r>
        <w:br/>
        <w:t>Risk Score: Medium</w:t>
      </w:r>
    </w:p>
    <w:p w14:paraId="65CC29A5" w14:textId="77777777" w:rsidR="00F77771" w:rsidRDefault="00000000">
      <w:r>
        <w:t>275. Transaction ID: 87642c58-ea0a-4f85-b5b3-b8742985c2be</w:t>
      </w:r>
      <w:r>
        <w:br/>
        <w:t>Transaction Date: 08/07/2025</w:t>
      </w:r>
      <w:r>
        <w:br/>
        <w:t>Value Date: 08/07/2025</w:t>
      </w:r>
      <w:r>
        <w:br/>
        <w:t>Posting Date: 08/08/2025</w:t>
      </w:r>
      <w:r>
        <w:br/>
        <w:t>Vendor: Walker, Fitzgerald and Shaw (ID: VND-61374)</w:t>
      </w:r>
      <w:r>
        <w:br/>
        <w:t>Invoice: INV-230185 | PO: PO-8491</w:t>
      </w:r>
      <w:r>
        <w:br/>
        <w:t>Amount: 8,943.10 MMK</w:t>
      </w:r>
      <w:r>
        <w:br/>
        <w:t>Payment Method: ACH</w:t>
      </w:r>
      <w:r>
        <w:br/>
        <w:t>Bank: HSBC Holdings (Branch Code: 494)</w:t>
      </w:r>
      <w:r>
        <w:br/>
        <w:t>Account Number: OTVZ03755642230917</w:t>
      </w:r>
      <w:r>
        <w:br/>
        <w:t>Beneficiary: Véronique Martins-Rocher</w:t>
      </w:r>
      <w:r>
        <w:br/>
        <w:t>Risk Score: Medium</w:t>
      </w:r>
    </w:p>
    <w:p w14:paraId="64667B1A" w14:textId="77777777" w:rsidR="00F77771" w:rsidRDefault="00000000">
      <w:r>
        <w:t>276. Transaction ID: 565f7989-6133-46f4-84a4-f4f63152edb6</w:t>
      </w:r>
      <w:r>
        <w:br/>
        <w:t>Transaction Date: 11/01/2025</w:t>
      </w:r>
      <w:r>
        <w:br/>
        <w:t>Value Date: 11/03/2025</w:t>
      </w:r>
      <w:r>
        <w:br/>
      </w:r>
      <w:r>
        <w:lastRenderedPageBreak/>
        <w:t>Posting Date: 11/03/2025</w:t>
      </w:r>
      <w:r>
        <w:br/>
        <w:t>Vendor: Barnes-Moreno (ID: VND-20792)</w:t>
      </w:r>
      <w:r>
        <w:br/>
        <w:t>Invoice: INV-289595 | PO: PO-7907</w:t>
      </w:r>
      <w:r>
        <w:br/>
        <w:t>Amount: 23,748.04 SOS</w:t>
      </w:r>
      <w:r>
        <w:br/>
        <w:t>Payment Method: ACH</w:t>
      </w:r>
      <w:r>
        <w:br/>
        <w:t>Bank: Société Générale (Branch Code: 209)</w:t>
      </w:r>
      <w:r>
        <w:br/>
        <w:t>Account Number: DOYV57866179653731</w:t>
      </w:r>
      <w:r>
        <w:br/>
        <w:t>Beneficiary: Miss Jennifer Anderson</w:t>
      </w:r>
      <w:r>
        <w:br/>
        <w:t>Risk Score: High</w:t>
      </w:r>
    </w:p>
    <w:p w14:paraId="4A8D7E52" w14:textId="77777777" w:rsidR="00F77771" w:rsidRDefault="00000000">
      <w:r>
        <w:t>277. Transaction ID: 6cc67a85-c5b5-4c7c-8e20-1faaa855139c</w:t>
      </w:r>
      <w:r>
        <w:br/>
        <w:t>Transaction Date: 04/25/2025</w:t>
      </w:r>
      <w:r>
        <w:br/>
        <w:t>Value Date: 04/26/2025</w:t>
      </w:r>
      <w:r>
        <w:br/>
        <w:t>Posting Date: 05/01/2025</w:t>
      </w:r>
      <w:r>
        <w:br/>
        <w:t>Vendor: Lelièvre (ID: VND-88453)</w:t>
      </w:r>
      <w:r>
        <w:br/>
        <w:t>Invoice: INV-570685 | PO: PO-8226</w:t>
      </w:r>
      <w:r>
        <w:br/>
        <w:t>Amount: 25,819.42 RUB</w:t>
      </w:r>
      <w:r>
        <w:br/>
        <w:t>Payment Method: SEPA</w:t>
      </w:r>
      <w:r>
        <w:br/>
        <w:t>Bank: Lloyds Banking Group (Branch Code: 868)</w:t>
      </w:r>
      <w:r>
        <w:br/>
        <w:t>Account Number: 647536893419488626</w:t>
      </w:r>
      <w:r>
        <w:br/>
        <w:t>Beneficiary: Robert du Fontaine</w:t>
      </w:r>
      <w:r>
        <w:br/>
        <w:t>Risk Score: High</w:t>
      </w:r>
    </w:p>
    <w:p w14:paraId="3133DC84" w14:textId="77777777" w:rsidR="00F77771" w:rsidRDefault="00000000">
      <w:r>
        <w:t>278. Transaction ID: 193f2106-7429-4c1d-b34b-828be3928807</w:t>
      </w:r>
      <w:r>
        <w:br/>
        <w:t>Transaction Date: 02/19/2025</w:t>
      </w:r>
      <w:r>
        <w:br/>
        <w:t>Value Date: 02/19/2025</w:t>
      </w:r>
      <w:r>
        <w:br/>
        <w:t>Posting Date: 02/23/2025</w:t>
      </w:r>
      <w:r>
        <w:br/>
        <w:t>Vendor: Rodriguez, Powers and Vega (ID: VND-53946)</w:t>
      </w:r>
      <w:r>
        <w:br/>
        <w:t>Invoice: INV-263397 | PO: PO-5923</w:t>
      </w:r>
      <w:r>
        <w:br/>
        <w:t>Amount: 38,805.34 MXN</w:t>
      </w:r>
      <w:r>
        <w:br/>
        <w:t>Payment Method: SEPA</w:t>
      </w:r>
      <w:r>
        <w:br/>
        <w:t>Bank: Wells Fargo (Branch Code: 362)</w:t>
      </w:r>
      <w:r>
        <w:br/>
        <w:t>Account Number: PRXB30322311410585</w:t>
      </w:r>
      <w:r>
        <w:br/>
        <w:t>Beneficiary: Susanne Boutin-Camus</w:t>
      </w:r>
      <w:r>
        <w:br/>
        <w:t>Risk Score: High</w:t>
      </w:r>
    </w:p>
    <w:p w14:paraId="2D9F8DCB" w14:textId="77777777" w:rsidR="00F77771" w:rsidRDefault="00000000">
      <w:r>
        <w:t>279. Transaction ID: 069539f9-03b7-425c-b172-8009acfd1785</w:t>
      </w:r>
      <w:r>
        <w:br/>
        <w:t>Transaction Date: 08/14/2025</w:t>
      </w:r>
      <w:r>
        <w:br/>
        <w:t>Value Date: 08/14/2025</w:t>
      </w:r>
      <w:r>
        <w:br/>
        <w:t>Posting Date: 08/15/2025</w:t>
      </w:r>
      <w:r>
        <w:br/>
        <w:t>Vendor: Wiek Schüler GmbH &amp; Co. KG (ID: VND-35807)</w:t>
      </w:r>
      <w:r>
        <w:br/>
        <w:t>Invoice: INV-347639 | PO: PO-9600</w:t>
      </w:r>
      <w:r>
        <w:br/>
        <w:t>Amount: 1,396.06 JEP</w:t>
      </w:r>
      <w:r>
        <w:br/>
        <w:t>Payment Method: Wire Transfer</w:t>
      </w:r>
      <w:r>
        <w:br/>
      </w:r>
      <w:r>
        <w:lastRenderedPageBreak/>
        <w:t>Bank: Wells Fargo (Branch Code: 849)</w:t>
      </w:r>
      <w:r>
        <w:br/>
        <w:t>Account Number: 710451843677083465</w:t>
      </w:r>
      <w:r>
        <w:br/>
        <w:t>Beneficiary: Slobodan Kuhl</w:t>
      </w:r>
      <w:r>
        <w:br/>
        <w:t>Risk Score: Critical</w:t>
      </w:r>
    </w:p>
    <w:p w14:paraId="5D0F766B" w14:textId="77777777" w:rsidR="00F77771" w:rsidRDefault="00000000">
      <w:r>
        <w:t>280. Transaction ID: 3e6b7103-fdc7-41e6-bcb2-3dcb23dac052</w:t>
      </w:r>
      <w:r>
        <w:br/>
        <w:t>Transaction Date: 09/17/2025</w:t>
      </w:r>
      <w:r>
        <w:br/>
        <w:t>Value Date: 09/17/2025</w:t>
      </w:r>
      <w:r>
        <w:br/>
        <w:t>Posting Date: 09/19/2025</w:t>
      </w:r>
      <w:r>
        <w:br/>
        <w:t>Vendor: Chapman Inc (ID: VND-34128)</w:t>
      </w:r>
      <w:r>
        <w:br/>
        <w:t>Invoice: INV-740617 | PO: PO-9069</w:t>
      </w:r>
      <w:r>
        <w:br/>
        <w:t>Amount: 24,308.87 IRR</w:t>
      </w:r>
      <w:r>
        <w:br/>
        <w:t>Payment Method: ACH</w:t>
      </w:r>
      <w:r>
        <w:br/>
        <w:t>Bank: Wells Fargo (Branch Code: 581)</w:t>
      </w:r>
      <w:r>
        <w:br/>
        <w:t>Account Number: 24227674398769508729713</w:t>
      </w:r>
      <w:r>
        <w:br/>
        <w:t>Beneficiary: Pauline Gough-Lowe</w:t>
      </w:r>
      <w:r>
        <w:br/>
        <w:t>Risk Score: Medium</w:t>
      </w:r>
    </w:p>
    <w:p w14:paraId="353EC043" w14:textId="77777777" w:rsidR="00F77771" w:rsidRDefault="00000000">
      <w:r>
        <w:t>281. Transaction ID: a08acaa4-bec2-48fe-a2ba-cf66c7372628</w:t>
      </w:r>
      <w:r>
        <w:br/>
        <w:t>Transaction Date: 08/15/2025</w:t>
      </w:r>
      <w:r>
        <w:br/>
        <w:t>Value Date: 08/15/2025</w:t>
      </w:r>
      <w:r>
        <w:br/>
        <w:t>Posting Date: 08/15/2025</w:t>
      </w:r>
      <w:r>
        <w:br/>
        <w:t>Vendor: Christensen Group (ID: VND-15241)</w:t>
      </w:r>
      <w:r>
        <w:br/>
        <w:t>Invoice: INV-840284 | PO: PO-7185</w:t>
      </w:r>
      <w:r>
        <w:br/>
        <w:t>Amount: 26,864.62 ISK</w:t>
      </w:r>
      <w:r>
        <w:br/>
        <w:t>Payment Method: Wire Transfer</w:t>
      </w:r>
      <w:r>
        <w:br/>
        <w:t>Bank: Crédit Agricole (Branch Code: 320)</w:t>
      </w:r>
      <w:r>
        <w:br/>
        <w:t>Account Number: 176150040352540341</w:t>
      </w:r>
      <w:r>
        <w:br/>
        <w:t>Beneficiary: Bertrand-Michel Peron</w:t>
      </w:r>
      <w:r>
        <w:br/>
        <w:t>Risk Score: High</w:t>
      </w:r>
    </w:p>
    <w:p w14:paraId="43629891" w14:textId="77777777" w:rsidR="00F77771" w:rsidRDefault="00000000">
      <w:r>
        <w:t>282. Transaction ID: c298a950-e842-467c-b325-8b0b954f266e</w:t>
      </w:r>
      <w:r>
        <w:br/>
        <w:t>Transaction Date: 09/10/2025</w:t>
      </w:r>
      <w:r>
        <w:br/>
        <w:t>Value Date: 09/11/2025</w:t>
      </w:r>
      <w:r>
        <w:br/>
        <w:t>Posting Date: 09/16/2025</w:t>
      </w:r>
      <w:r>
        <w:br/>
        <w:t>Vendor: Hayward Ltd (ID: VND-68111)</w:t>
      </w:r>
      <w:r>
        <w:br/>
        <w:t>Invoice: INV-912027 | PO: PO-7268</w:t>
      </w:r>
      <w:r>
        <w:br/>
        <w:t>Amount: 16,556.54 UAH</w:t>
      </w:r>
      <w:r>
        <w:br/>
        <w:t>Payment Method: Credit Card</w:t>
      </w:r>
      <w:r>
        <w:br/>
        <w:t>Bank: HSBC Holdings (Branch Code: 911)</w:t>
      </w:r>
      <w:r>
        <w:br/>
        <w:t>Account Number: 00757964743766213781436</w:t>
      </w:r>
      <w:r>
        <w:br/>
        <w:t>Beneficiary: Laurent-Thomas Klein</w:t>
      </w:r>
      <w:r>
        <w:br/>
        <w:t>Risk Score: Medium</w:t>
      </w:r>
    </w:p>
    <w:p w14:paraId="3883BE6E" w14:textId="77777777" w:rsidR="00F77771" w:rsidRDefault="00000000">
      <w:r>
        <w:lastRenderedPageBreak/>
        <w:t>283. Transaction ID: 15cdd158-e834-4290-a24d-80418cf315a0</w:t>
      </w:r>
      <w:r>
        <w:br/>
        <w:t>Transaction Date: 09/27/2025</w:t>
      </w:r>
      <w:r>
        <w:br/>
        <w:t>Value Date: 09/28/2025</w:t>
      </w:r>
      <w:r>
        <w:br/>
        <w:t>Posting Date: 09/30/2025</w:t>
      </w:r>
      <w:r>
        <w:br/>
        <w:t>Vendor: Ladeck Ernst AG &amp; Co. OHG (ID: VND-39356)</w:t>
      </w:r>
      <w:r>
        <w:br/>
        <w:t>Invoice: INV-339248 | PO: PO-9360</w:t>
      </w:r>
      <w:r>
        <w:br/>
        <w:t>Amount: 33,052.80 JEP</w:t>
      </w:r>
      <w:r>
        <w:br/>
        <w:t>Payment Method: Credit Card</w:t>
      </w:r>
      <w:r>
        <w:br/>
        <w:t>Bank: Société Générale (Branch Code: 208)</w:t>
      </w:r>
      <w:r>
        <w:br/>
        <w:t>Account Number: 153013323380735805</w:t>
      </w:r>
      <w:r>
        <w:br/>
        <w:t>Beneficiary: Zoe Banks</w:t>
      </w:r>
      <w:r>
        <w:br/>
        <w:t>Risk Score: Medium</w:t>
      </w:r>
    </w:p>
    <w:p w14:paraId="312D4DF1" w14:textId="77777777" w:rsidR="00F77771" w:rsidRDefault="00000000">
      <w:r>
        <w:t>284. Transaction ID: a3ef1a30-203b-45e8-815e-f0fcdeb8cea0</w:t>
      </w:r>
      <w:r>
        <w:br/>
        <w:t>Transaction Date: 07/07/2025</w:t>
      </w:r>
      <w:r>
        <w:br/>
        <w:t>Value Date: 07/09/2025</w:t>
      </w:r>
      <w:r>
        <w:br/>
        <w:t>Posting Date: 07/10/2025</w:t>
      </w:r>
      <w:r>
        <w:br/>
        <w:t>Vendor: Wilson and Sons (ID: VND-43955)</w:t>
      </w:r>
      <w:r>
        <w:br/>
        <w:t>Invoice: INV-691204 | PO: PO-5167</w:t>
      </w:r>
      <w:r>
        <w:br/>
        <w:t>Amount: 1,803.82 MAD</w:t>
      </w:r>
      <w:r>
        <w:br/>
        <w:t>Payment Method: Credit Card</w:t>
      </w:r>
      <w:r>
        <w:br/>
        <w:t>Bank: Citigroup (Branch Code: 590)</w:t>
      </w:r>
      <w:r>
        <w:br/>
        <w:t>Account Number: MYWX92786040720978</w:t>
      </w:r>
      <w:r>
        <w:br/>
        <w:t>Beneficiary: Mr Philip Phillips</w:t>
      </w:r>
      <w:r>
        <w:br/>
        <w:t>Risk Score: Low</w:t>
      </w:r>
    </w:p>
    <w:p w14:paraId="3213D112" w14:textId="77777777" w:rsidR="00F77771" w:rsidRDefault="00000000">
      <w:r>
        <w:t>285. Transaction ID: df5ad554-186b-42a4-ad8a-ca5c39528e28</w:t>
      </w:r>
      <w:r>
        <w:br/>
        <w:t>Transaction Date: 02/12/2025</w:t>
      </w:r>
      <w:r>
        <w:br/>
        <w:t>Value Date: 02/13/2025</w:t>
      </w:r>
      <w:r>
        <w:br/>
        <w:t>Posting Date: 02/14/2025</w:t>
      </w:r>
      <w:r>
        <w:br/>
        <w:t>Vendor: Krein OHG mbH (ID: VND-88395)</w:t>
      </w:r>
      <w:r>
        <w:br/>
        <w:t>Invoice: INV-141648 | PO: PO-7354</w:t>
      </w:r>
      <w:r>
        <w:br/>
        <w:t>Amount: 23,655.56 DZD</w:t>
      </w:r>
      <w:r>
        <w:br/>
        <w:t>Payment Method: Wire Transfer</w:t>
      </w:r>
      <w:r>
        <w:br/>
        <w:t>Bank: Crédit Agricole (Branch Code: 642)</w:t>
      </w:r>
      <w:r>
        <w:br/>
        <w:t>Account Number: 346514582492549324</w:t>
      </w:r>
      <w:r>
        <w:br/>
        <w:t>Beneficiary: Gabriel Washington</w:t>
      </w:r>
      <w:r>
        <w:br/>
        <w:t>Risk Score: Medium</w:t>
      </w:r>
    </w:p>
    <w:p w14:paraId="3D48740F" w14:textId="77777777" w:rsidR="00F77771" w:rsidRDefault="00000000">
      <w:r>
        <w:t>286. Transaction ID: 9c172a64-a938-4d49-a876-55a3b83fb7f2</w:t>
      </w:r>
      <w:r>
        <w:br/>
        <w:t>Transaction Date: 12/11/2025</w:t>
      </w:r>
      <w:r>
        <w:br/>
        <w:t>Value Date: 12/13/2025</w:t>
      </w:r>
      <w:r>
        <w:br/>
        <w:t>Posting Date: 12/15/2025</w:t>
      </w:r>
      <w:r>
        <w:br/>
        <w:t>Vendor: Joubert S.A. (ID: VND-59564)</w:t>
      </w:r>
      <w:r>
        <w:br/>
      </w:r>
      <w:r>
        <w:lastRenderedPageBreak/>
        <w:t>Invoice: INV-856177 | PO: PO-9223</w:t>
      </w:r>
      <w:r>
        <w:br/>
        <w:t>Amount: 34,954.34 CHF</w:t>
      </w:r>
      <w:r>
        <w:br/>
        <w:t>Payment Method: Credit Card</w:t>
      </w:r>
      <w:r>
        <w:br/>
        <w:t>Bank: JPMorgan Chase (Branch Code: 714)</w:t>
      </w:r>
      <w:r>
        <w:br/>
        <w:t>Account Number: 31847329998455960042343</w:t>
      </w:r>
      <w:r>
        <w:br/>
        <w:t>Beneficiary: Mr Jonathan Hilton</w:t>
      </w:r>
      <w:r>
        <w:br/>
        <w:t>Risk Score: Medium</w:t>
      </w:r>
    </w:p>
    <w:p w14:paraId="1F993918" w14:textId="77777777" w:rsidR="00F77771" w:rsidRDefault="00000000">
      <w:r>
        <w:t>287. Transaction ID: 82fcb916-aa86-41c1-abf5-d7a0a5566cec</w:t>
      </w:r>
      <w:r>
        <w:br/>
        <w:t>Transaction Date: 04/23/2025</w:t>
      </w:r>
      <w:r>
        <w:br/>
        <w:t>Value Date: 04/24/2025</w:t>
      </w:r>
      <w:r>
        <w:br/>
        <w:t>Posting Date: 04/29/2025</w:t>
      </w:r>
      <w:r>
        <w:br/>
        <w:t>Vendor: Cox Ltd (ID: VND-24827)</w:t>
      </w:r>
      <w:r>
        <w:br/>
        <w:t>Invoice: INV-816086 | PO: PO-5115</w:t>
      </w:r>
      <w:r>
        <w:br/>
        <w:t>Amount: 49,152.91 KGS</w:t>
      </w:r>
      <w:r>
        <w:br/>
        <w:t>Payment Method: Check</w:t>
      </w:r>
      <w:r>
        <w:br/>
        <w:t>Bank: Bank of America (Branch Code: 122)</w:t>
      </w:r>
      <w:r>
        <w:br/>
        <w:t>Account Number: 729257713381105524</w:t>
      </w:r>
      <w:r>
        <w:br/>
        <w:t>Beneficiary: Gönül Scholtz</w:t>
      </w:r>
      <w:r>
        <w:br/>
        <w:t>Risk Score: High</w:t>
      </w:r>
    </w:p>
    <w:p w14:paraId="543018CC" w14:textId="77777777" w:rsidR="00F77771" w:rsidRDefault="00000000">
      <w:r>
        <w:t>288. Transaction ID: 2c1faf05-5db8-4c6d-bab7-50e441a16141</w:t>
      </w:r>
      <w:r>
        <w:br/>
        <w:t>Transaction Date: 01/25/2026</w:t>
      </w:r>
      <w:r>
        <w:br/>
        <w:t>Value Date: 01/27/2026</w:t>
      </w:r>
      <w:r>
        <w:br/>
        <w:t>Posting Date: 01/29/2026</w:t>
      </w:r>
      <w:r>
        <w:br/>
        <w:t>Vendor: Cox-Castillo (ID: VND-52384)</w:t>
      </w:r>
      <w:r>
        <w:br/>
        <w:t>Invoice: INV-901615 | PO: PO-6105</w:t>
      </w:r>
      <w:r>
        <w:br/>
        <w:t>Amount: 24,076.88 FKP</w:t>
      </w:r>
      <w:r>
        <w:br/>
        <w:t>Payment Method: SEPA</w:t>
      </w:r>
      <w:r>
        <w:br/>
        <w:t>Bank: Commerzbank (Branch Code: 621)</w:t>
      </w:r>
      <w:r>
        <w:br/>
        <w:t>Account Number: 794024568375092270</w:t>
      </w:r>
      <w:r>
        <w:br/>
        <w:t>Beneficiary: Kristin Nolan</w:t>
      </w:r>
      <w:r>
        <w:br/>
        <w:t>Risk Score: Medium</w:t>
      </w:r>
    </w:p>
    <w:p w14:paraId="54342419" w14:textId="77777777" w:rsidR="00F77771" w:rsidRDefault="00000000">
      <w:r>
        <w:t>289. Transaction ID: 1e22c9c4-4f9d-4bf1-a3e1-47a03b243699</w:t>
      </w:r>
      <w:r>
        <w:br/>
        <w:t>Transaction Date: 02/27/2025</w:t>
      </w:r>
      <w:r>
        <w:br/>
        <w:t>Value Date: 03/01/2025</w:t>
      </w:r>
      <w:r>
        <w:br/>
        <w:t>Posting Date: 03/06/2025</w:t>
      </w:r>
      <w:r>
        <w:br/>
        <w:t>Vendor: Finley PLC (ID: VND-21073)</w:t>
      </w:r>
      <w:r>
        <w:br/>
        <w:t>Invoice: INV-708155 | PO: PO-6762</w:t>
      </w:r>
      <w:r>
        <w:br/>
        <w:t>Amount: 17,796.35 BOB</w:t>
      </w:r>
      <w:r>
        <w:br/>
        <w:t>Payment Method: SEPA</w:t>
      </w:r>
      <w:r>
        <w:br/>
        <w:t>Bank: Deutsche Bank (Branch Code: 145)</w:t>
      </w:r>
      <w:r>
        <w:br/>
        <w:t>Account Number: FAQW65778945254363</w:t>
      </w:r>
      <w:r>
        <w:br/>
      </w:r>
      <w:r>
        <w:lastRenderedPageBreak/>
        <w:t>Beneficiary: Gabriel-Rémy Parent</w:t>
      </w:r>
      <w:r>
        <w:br/>
        <w:t>Risk Score: Medium</w:t>
      </w:r>
    </w:p>
    <w:p w14:paraId="6F59B2B0" w14:textId="77777777" w:rsidR="00F77771" w:rsidRDefault="00000000">
      <w:r>
        <w:t>290. Transaction ID: 43b8454c-abbd-4613-b028-cc74aa65939f</w:t>
      </w:r>
      <w:r>
        <w:br/>
        <w:t>Transaction Date: 10/11/2025</w:t>
      </w:r>
      <w:r>
        <w:br/>
        <w:t>Value Date: 10/11/2025</w:t>
      </w:r>
      <w:r>
        <w:br/>
        <w:t>Posting Date: 10/13/2025</w:t>
      </w:r>
      <w:r>
        <w:br/>
        <w:t>Vendor: Allard Barre S.A. (ID: VND-81646)</w:t>
      </w:r>
      <w:r>
        <w:br/>
        <w:t>Invoice: INV-598797 | PO: PO-9127</w:t>
      </w:r>
      <w:r>
        <w:br/>
        <w:t>Amount: 15,912.33 MXN</w:t>
      </w:r>
      <w:r>
        <w:br/>
        <w:t>Payment Method: Wire Transfer</w:t>
      </w:r>
      <w:r>
        <w:br/>
        <w:t>Bank: HSBC Holdings (Branch Code: 951)</w:t>
      </w:r>
      <w:r>
        <w:br/>
        <w:t>Account Number: 77019323140213041974000</w:t>
      </w:r>
      <w:r>
        <w:br/>
        <w:t>Beneficiary: Prof. Bärbel Karge B.Sc.</w:t>
      </w:r>
      <w:r>
        <w:br/>
        <w:t>Risk Score: High</w:t>
      </w:r>
    </w:p>
    <w:p w14:paraId="5F290172" w14:textId="77777777" w:rsidR="00F77771" w:rsidRDefault="00000000">
      <w:r>
        <w:t>291. Transaction ID: c46035df-e1c6-40e0-9cf6-aaaa700ad3e8</w:t>
      </w:r>
      <w:r>
        <w:br/>
        <w:t>Transaction Date: 06/14/2025</w:t>
      </w:r>
      <w:r>
        <w:br/>
        <w:t>Value Date: 06/14/2025</w:t>
      </w:r>
      <w:r>
        <w:br/>
        <w:t>Posting Date: 06/15/2025</w:t>
      </w:r>
      <w:r>
        <w:br/>
        <w:t>Vendor: Lindsey, Jackson and Meyer (ID: VND-19037)</w:t>
      </w:r>
      <w:r>
        <w:br/>
        <w:t>Invoice: INV-433824 | PO: PO-5207</w:t>
      </w:r>
      <w:r>
        <w:br/>
        <w:t>Amount: 2,068.30 RWF</w:t>
      </w:r>
      <w:r>
        <w:br/>
        <w:t>Payment Method: Credit Card</w:t>
      </w:r>
      <w:r>
        <w:br/>
        <w:t>Bank: Citigroup (Branch Code: 591)</w:t>
      </w:r>
      <w:r>
        <w:br/>
        <w:t>Account Number: YYME85553870223297</w:t>
      </w:r>
      <w:r>
        <w:br/>
        <w:t>Beneficiary: Marthe de la Meunier</w:t>
      </w:r>
      <w:r>
        <w:br/>
        <w:t>Risk Score: Critical</w:t>
      </w:r>
    </w:p>
    <w:p w14:paraId="432967D4" w14:textId="77777777" w:rsidR="00F77771" w:rsidRDefault="00000000">
      <w:r>
        <w:t>292. Transaction ID: 80a7ad42-5fb8-4c6d-8ce5-36c2ad3019df</w:t>
      </w:r>
      <w:r>
        <w:br/>
        <w:t>Transaction Date: 11/30/2025</w:t>
      </w:r>
      <w:r>
        <w:br/>
        <w:t>Value Date: 11/30/2025</w:t>
      </w:r>
      <w:r>
        <w:br/>
        <w:t>Posting Date: 11/30/2025</w:t>
      </w:r>
      <w:r>
        <w:br/>
        <w:t>Vendor: Plath (ID: VND-85238)</w:t>
      </w:r>
      <w:r>
        <w:br/>
        <w:t>Invoice: INV-492405 | PO: PO-7975</w:t>
      </w:r>
      <w:r>
        <w:br/>
        <w:t>Amount: 32,096.53 ZMW</w:t>
      </w:r>
      <w:r>
        <w:br/>
        <w:t>Payment Method: Wire Transfer</w:t>
      </w:r>
      <w:r>
        <w:br/>
        <w:t>Bank: Credit Suisse (Branch Code: 499)</w:t>
      </w:r>
      <w:r>
        <w:br/>
        <w:t>Account Number: EVIP14029522396348</w:t>
      </w:r>
      <w:r>
        <w:br/>
        <w:t>Beneficiary: Mary Harrington</w:t>
      </w:r>
      <w:r>
        <w:br/>
        <w:t>Risk Score: Low</w:t>
      </w:r>
    </w:p>
    <w:p w14:paraId="2680FBB2" w14:textId="77777777" w:rsidR="00F77771" w:rsidRDefault="00000000">
      <w:r>
        <w:t>293. Transaction ID: c3e0db80-329f-4b8d-b06b-2109352a4bb7</w:t>
      </w:r>
      <w:r>
        <w:br/>
        <w:t>Transaction Date: 03/31/2025</w:t>
      </w:r>
      <w:r>
        <w:br/>
        <w:t>Value Date: 04/02/2025</w:t>
      </w:r>
      <w:r>
        <w:br/>
      </w:r>
      <w:r>
        <w:lastRenderedPageBreak/>
        <w:t>Posting Date: 04/02/2025</w:t>
      </w:r>
      <w:r>
        <w:br/>
        <w:t>Vendor: Evans Group (ID: VND-10730)</w:t>
      </w:r>
      <w:r>
        <w:br/>
        <w:t>Invoice: INV-769390 | PO: PO-6284</w:t>
      </w:r>
      <w:r>
        <w:br/>
        <w:t>Amount: 48,492.00 JMD</w:t>
      </w:r>
      <w:r>
        <w:br/>
        <w:t>Payment Method: Wire Transfer</w:t>
      </w:r>
      <w:r>
        <w:br/>
        <w:t>Bank: Barclays (Branch Code: 788)</w:t>
      </w:r>
      <w:r>
        <w:br/>
        <w:t>Account Number: RKKO29508236782907</w:t>
      </w:r>
      <w:r>
        <w:br/>
        <w:t>Beneficiary: Dillon Watson</w:t>
      </w:r>
      <w:r>
        <w:br/>
        <w:t>Risk Score: High</w:t>
      </w:r>
    </w:p>
    <w:p w14:paraId="3D44A0AC" w14:textId="77777777" w:rsidR="00F77771" w:rsidRDefault="00000000">
      <w:r>
        <w:t>294. Transaction ID: 453ff2b8-fe9c-4829-95ae-43340c21930d</w:t>
      </w:r>
      <w:r>
        <w:br/>
        <w:t>Transaction Date: 09/21/2025</w:t>
      </w:r>
      <w:r>
        <w:br/>
        <w:t>Value Date: 09/22/2025</w:t>
      </w:r>
      <w:r>
        <w:br/>
        <w:t>Posting Date: 09/23/2025</w:t>
      </w:r>
      <w:r>
        <w:br/>
        <w:t>Vendor: Rivière (ID: VND-97652)</w:t>
      </w:r>
      <w:r>
        <w:br/>
        <w:t>Invoice: INV-103328 | PO: PO-7100</w:t>
      </w:r>
      <w:r>
        <w:br/>
        <w:t>Amount: 26,396.51 LTL</w:t>
      </w:r>
      <w:r>
        <w:br/>
        <w:t>Payment Method: Wire Transfer</w:t>
      </w:r>
      <w:r>
        <w:br/>
        <w:t>Bank: Banco Santander (Branch Code: 205)</w:t>
      </w:r>
      <w:r>
        <w:br/>
        <w:t>Account Number: ISOC18432426848046</w:t>
      </w:r>
      <w:r>
        <w:br/>
        <w:t>Beneficiary: Margaux Lefèvre</w:t>
      </w:r>
      <w:r>
        <w:br/>
        <w:t>Risk Score: Medium</w:t>
      </w:r>
    </w:p>
    <w:p w14:paraId="0CD4CB7E" w14:textId="77777777" w:rsidR="00F77771" w:rsidRDefault="00000000">
      <w:r>
        <w:t>295. Transaction ID: c3dd1d65-78a4-436b-a419-bf687672e591</w:t>
      </w:r>
      <w:r>
        <w:br/>
        <w:t>Transaction Date: 08/25/2025</w:t>
      </w:r>
      <w:r>
        <w:br/>
        <w:t>Value Date: 08/27/2025</w:t>
      </w:r>
      <w:r>
        <w:br/>
        <w:t>Posting Date: 08/31/2025</w:t>
      </w:r>
      <w:r>
        <w:br/>
        <w:t>Vendor: Dupont (ID: VND-95001)</w:t>
      </w:r>
      <w:r>
        <w:br/>
        <w:t>Invoice: INV-812251 | PO: PO-9472</w:t>
      </w:r>
      <w:r>
        <w:br/>
        <w:t>Amount: 45,867.09 NGN</w:t>
      </w:r>
      <w:r>
        <w:br/>
        <w:t>Payment Method: Check</w:t>
      </w:r>
      <w:r>
        <w:br/>
        <w:t>Bank: Lloyds Banking Group (Branch Code: 828)</w:t>
      </w:r>
      <w:r>
        <w:br/>
        <w:t>Account Number: 50339905203050914627502</w:t>
      </w:r>
      <w:r>
        <w:br/>
        <w:t>Beneficiary: Robert Tessier</w:t>
      </w:r>
      <w:r>
        <w:br/>
        <w:t>Risk Score: High</w:t>
      </w:r>
    </w:p>
    <w:p w14:paraId="5A8F4E8E" w14:textId="77777777" w:rsidR="00F77771" w:rsidRDefault="00000000">
      <w:r>
        <w:t>296. Transaction ID: 54314562-6137-43ef-a59b-b59851a11304</w:t>
      </w:r>
      <w:r>
        <w:br/>
        <w:t>Transaction Date: 12/09/2025</w:t>
      </w:r>
      <w:r>
        <w:br/>
        <w:t>Value Date: 12/10/2025</w:t>
      </w:r>
      <w:r>
        <w:br/>
        <w:t>Posting Date: 12/15/2025</w:t>
      </w:r>
      <w:r>
        <w:br/>
        <w:t>Vendor: Bailey Ltd (ID: VND-82984)</w:t>
      </w:r>
      <w:r>
        <w:br/>
        <w:t>Invoice: INV-987297 | PO: PO-5868</w:t>
      </w:r>
      <w:r>
        <w:br/>
        <w:t>Amount: 16,677.62 ILS</w:t>
      </w:r>
      <w:r>
        <w:br/>
        <w:t>Payment Method: Check</w:t>
      </w:r>
      <w:r>
        <w:br/>
      </w:r>
      <w:r>
        <w:lastRenderedPageBreak/>
        <w:t>Bank: Banco Santander (Branch Code: 182)</w:t>
      </w:r>
      <w:r>
        <w:br/>
        <w:t>Account Number: ZIRT24888262817909</w:t>
      </w:r>
      <w:r>
        <w:br/>
        <w:t>Beneficiary: Alicia Martin</w:t>
      </w:r>
      <w:r>
        <w:br/>
        <w:t>Risk Score: Low</w:t>
      </w:r>
    </w:p>
    <w:p w14:paraId="46C576C0" w14:textId="77777777" w:rsidR="00F77771" w:rsidRDefault="00000000">
      <w:r>
        <w:t>297. Transaction ID: 4eafacc9-749c-4dc9-a54a-2c10739bdad3</w:t>
      </w:r>
      <w:r>
        <w:br/>
        <w:t>Transaction Date: 06/04/2025</w:t>
      </w:r>
      <w:r>
        <w:br/>
        <w:t>Value Date: 06/05/2025</w:t>
      </w:r>
      <w:r>
        <w:br/>
        <w:t>Posting Date: 06/05/2025</w:t>
      </w:r>
      <w:r>
        <w:br/>
        <w:t>Vendor: Wilson Group (ID: VND-90112)</w:t>
      </w:r>
      <w:r>
        <w:br/>
        <w:t>Invoice: INV-791677 | PO: PO-6244</w:t>
      </w:r>
      <w:r>
        <w:br/>
        <w:t>Amount: 12,164.36 RON</w:t>
      </w:r>
      <w:r>
        <w:br/>
        <w:t>Payment Method: Wire Transfer</w:t>
      </w:r>
      <w:r>
        <w:br/>
        <w:t>Bank: Citigroup (Branch Code: 430)</w:t>
      </w:r>
      <w:r>
        <w:br/>
        <w:t>Account Number: 448249151565566857</w:t>
      </w:r>
      <w:r>
        <w:br/>
        <w:t>Beneficiary: Katherine Graham</w:t>
      </w:r>
      <w:r>
        <w:br/>
        <w:t>Risk Score: High</w:t>
      </w:r>
    </w:p>
    <w:p w14:paraId="20698370" w14:textId="77777777" w:rsidR="00F77771" w:rsidRDefault="00000000">
      <w:r>
        <w:t>298. Transaction ID: f0f6ec3a-25c2-4fa3-8893-52d8d94c87a5</w:t>
      </w:r>
      <w:r>
        <w:br/>
        <w:t>Transaction Date: 05/07/2025</w:t>
      </w:r>
      <w:r>
        <w:br/>
        <w:t>Value Date: 05/08/2025</w:t>
      </w:r>
      <w:r>
        <w:br/>
        <w:t>Posting Date: 05/12/2025</w:t>
      </w:r>
      <w:r>
        <w:br/>
        <w:t>Vendor: Klein S.A. (ID: VND-30451)</w:t>
      </w:r>
      <w:r>
        <w:br/>
        <w:t>Invoice: INV-767533 | PO: PO-6235</w:t>
      </w:r>
      <w:r>
        <w:br/>
        <w:t>Amount: 38,214.34 PEN</w:t>
      </w:r>
      <w:r>
        <w:br/>
        <w:t>Payment Method: SEPA</w:t>
      </w:r>
      <w:r>
        <w:br/>
        <w:t>Bank: Royal Bank of Canada (Branch Code: 409)</w:t>
      </w:r>
      <w:r>
        <w:br/>
        <w:t>Account Number: 17483216649172276684599</w:t>
      </w:r>
      <w:r>
        <w:br/>
        <w:t>Beneficiary: Amelia Lawrence-Hawkins</w:t>
      </w:r>
      <w:r>
        <w:br/>
        <w:t>Risk Score: High</w:t>
      </w:r>
    </w:p>
    <w:p w14:paraId="0AE41172" w14:textId="77777777" w:rsidR="00F77771" w:rsidRDefault="00000000">
      <w:r>
        <w:t>299. Transaction ID: 2a6f953e-451a-45f8-9ebf-b4253792941e</w:t>
      </w:r>
      <w:r>
        <w:br/>
        <w:t>Transaction Date: 07/14/2025</w:t>
      </w:r>
      <w:r>
        <w:br/>
        <w:t>Value Date: 07/16/2025</w:t>
      </w:r>
      <w:r>
        <w:br/>
        <w:t>Posting Date: 07/18/2025</w:t>
      </w:r>
      <w:r>
        <w:br/>
        <w:t>Vendor: Laurent S.A. (ID: VND-70079)</w:t>
      </w:r>
      <w:r>
        <w:br/>
        <w:t>Invoice: INV-990974 | PO: PO-8030</w:t>
      </w:r>
      <w:r>
        <w:br/>
        <w:t>Amount: 28,147.76 SRD</w:t>
      </w:r>
      <w:r>
        <w:br/>
        <w:t>Payment Method: SEPA</w:t>
      </w:r>
      <w:r>
        <w:br/>
        <w:t>Bank: Toronto-Dominion Bank (Branch Code: 630)</w:t>
      </w:r>
      <w:r>
        <w:br/>
        <w:t>Account Number: 369158273886832370</w:t>
      </w:r>
      <w:r>
        <w:br/>
        <w:t>Beneficiary: Robert Allison</w:t>
      </w:r>
      <w:r>
        <w:br/>
        <w:t>Risk Score: Low</w:t>
      </w:r>
    </w:p>
    <w:p w14:paraId="6A7DE6E7" w14:textId="77777777" w:rsidR="00F77771" w:rsidRDefault="00000000">
      <w:r>
        <w:lastRenderedPageBreak/>
        <w:t>300. Transaction ID: 4f95b604-e843-4f5b-8d42-a2a88d59bcbb</w:t>
      </w:r>
      <w:r>
        <w:br/>
        <w:t>Transaction Date: 10/03/2025</w:t>
      </w:r>
      <w:r>
        <w:br/>
        <w:t>Value Date: 10/03/2025</w:t>
      </w:r>
      <w:r>
        <w:br/>
        <w:t>Posting Date: 10/08/2025</w:t>
      </w:r>
      <w:r>
        <w:br/>
        <w:t>Vendor: Stevenson Group (ID: VND-70553)</w:t>
      </w:r>
      <w:r>
        <w:br/>
        <w:t>Invoice: INV-881658 | PO: PO-7878</w:t>
      </w:r>
      <w:r>
        <w:br/>
        <w:t>Amount: 37,718.85 XAF</w:t>
      </w:r>
      <w:r>
        <w:br/>
        <w:t>Payment Method: SEPA</w:t>
      </w:r>
      <w:r>
        <w:br/>
        <w:t>Bank: NatWest Group (Branch Code: 330)</w:t>
      </w:r>
      <w:r>
        <w:br/>
        <w:t>Account Number: 571992955641278486</w:t>
      </w:r>
      <w:r>
        <w:br/>
        <w:t>Beneficiary: Matthieu Lemoine</w:t>
      </w:r>
      <w:r>
        <w:br/>
        <w:t>Risk Score: Medium</w:t>
      </w:r>
    </w:p>
    <w:p w14:paraId="7B10175D" w14:textId="77777777" w:rsidR="00F77771" w:rsidRDefault="00000000">
      <w:r>
        <w:t>301. Transaction ID: 303fcb21-c6fd-407e-9c4e-1644f41e56da</w:t>
      </w:r>
      <w:r>
        <w:br/>
        <w:t>Transaction Date: 01/26/2026</w:t>
      </w:r>
      <w:r>
        <w:br/>
        <w:t>Value Date: 01/27/2026</w:t>
      </w:r>
      <w:r>
        <w:br/>
        <w:t>Posting Date: 02/01/2026</w:t>
      </w:r>
      <w:r>
        <w:br/>
        <w:t>Vendor: Petit (ID: VND-45057)</w:t>
      </w:r>
      <w:r>
        <w:br/>
        <w:t>Invoice: INV-425020 | PO: PO-5360</w:t>
      </w:r>
      <w:r>
        <w:br/>
        <w:t>Amount: 47,772.53 EGP</w:t>
      </w:r>
      <w:r>
        <w:br/>
        <w:t>Payment Method: SEPA</w:t>
      </w:r>
      <w:r>
        <w:br/>
        <w:t>Bank: Société Générale (Branch Code: 759)</w:t>
      </w:r>
      <w:r>
        <w:br/>
        <w:t>Account Number: 06550517199693877869325</w:t>
      </w:r>
      <w:r>
        <w:br/>
        <w:t>Beneficiary: Damon Rosales</w:t>
      </w:r>
      <w:r>
        <w:br/>
        <w:t>Risk Score: Low</w:t>
      </w:r>
    </w:p>
    <w:p w14:paraId="335D36C2" w14:textId="77777777" w:rsidR="00F77771" w:rsidRDefault="00000000">
      <w:r>
        <w:t>302. Transaction ID: 4818c629-efa5-434e-abd2-f89b745ecba3</w:t>
      </w:r>
      <w:r>
        <w:br/>
        <w:t>Transaction Date: 05/23/2025</w:t>
      </w:r>
      <w:r>
        <w:br/>
        <w:t>Value Date: 05/24/2025</w:t>
      </w:r>
      <w:r>
        <w:br/>
        <w:t>Posting Date: 05/29/2025</w:t>
      </w:r>
      <w:r>
        <w:br/>
        <w:t>Vendor: Mude Vogt e.V. (ID: VND-55347)</w:t>
      </w:r>
      <w:r>
        <w:br/>
        <w:t>Invoice: INV-212959 | PO: PO-7135</w:t>
      </w:r>
      <w:r>
        <w:br/>
        <w:t>Amount: 5,183.37 JMD</w:t>
      </w:r>
      <w:r>
        <w:br/>
        <w:t>Payment Method: Wire Transfer</w:t>
      </w:r>
      <w:r>
        <w:br/>
        <w:t>Bank: Bank of America (Branch Code: 965)</w:t>
      </w:r>
      <w:r>
        <w:br/>
        <w:t>Account Number: 97465839765188714458965</w:t>
      </w:r>
      <w:r>
        <w:br/>
        <w:t>Beneficiary: Mr Leon Hall</w:t>
      </w:r>
      <w:r>
        <w:br/>
        <w:t>Risk Score: Low</w:t>
      </w:r>
    </w:p>
    <w:p w14:paraId="1A0A8094" w14:textId="77777777" w:rsidR="00F77771" w:rsidRDefault="00000000">
      <w:r>
        <w:t>303. Transaction ID: 4ee00511-5319-45bd-bb91-259576b9771d</w:t>
      </w:r>
      <w:r>
        <w:br/>
        <w:t>Transaction Date: 10/25/2025</w:t>
      </w:r>
      <w:r>
        <w:br/>
        <w:t>Value Date: 10/26/2025</w:t>
      </w:r>
      <w:r>
        <w:br/>
        <w:t>Posting Date: 10/31/2025</w:t>
      </w:r>
      <w:r>
        <w:br/>
        <w:t>Vendor: Edwards, Kelly and Macdonald (ID: VND-20405)</w:t>
      </w:r>
      <w:r>
        <w:br/>
      </w:r>
      <w:r>
        <w:lastRenderedPageBreak/>
        <w:t>Invoice: INV-702708 | PO: PO-7762</w:t>
      </w:r>
      <w:r>
        <w:br/>
        <w:t>Amount: 47,408.63 LTL</w:t>
      </w:r>
      <w:r>
        <w:br/>
        <w:t>Payment Method: Wire Transfer</w:t>
      </w:r>
      <w:r>
        <w:br/>
        <w:t>Bank: BNP Paribas (Branch Code: 608)</w:t>
      </w:r>
      <w:r>
        <w:br/>
        <w:t>Account Number: 830078600791196523</w:t>
      </w:r>
      <w:r>
        <w:br/>
        <w:t>Beneficiary: Ben Jones</w:t>
      </w:r>
      <w:r>
        <w:br/>
        <w:t>Risk Score: High</w:t>
      </w:r>
    </w:p>
    <w:p w14:paraId="1FF367EA" w14:textId="77777777" w:rsidR="00F77771" w:rsidRDefault="00000000">
      <w:r>
        <w:t>304. Transaction ID: b652fd74-b63d-487b-883c-3ea369dd126e</w:t>
      </w:r>
      <w:r>
        <w:br/>
        <w:t>Transaction Date: 11/20/2025</w:t>
      </w:r>
      <w:r>
        <w:br/>
        <w:t>Value Date: 11/20/2025</w:t>
      </w:r>
      <w:r>
        <w:br/>
        <w:t>Posting Date: 11/24/2025</w:t>
      </w:r>
      <w:r>
        <w:br/>
        <w:t>Vendor: Alexandre (ID: VND-96083)</w:t>
      </w:r>
      <w:r>
        <w:br/>
        <w:t>Invoice: INV-344835 | PO: PO-6505</w:t>
      </w:r>
      <w:r>
        <w:br/>
        <w:t>Amount: 16,511.46 SEK</w:t>
      </w:r>
      <w:r>
        <w:br/>
        <w:t>Payment Method: SEPA</w:t>
      </w:r>
      <w:r>
        <w:br/>
        <w:t>Bank: Deutsche Bank (Branch Code: 249)</w:t>
      </w:r>
      <w:r>
        <w:br/>
        <w:t>Account Number: 167496587257233261</w:t>
      </w:r>
      <w:r>
        <w:br/>
        <w:t>Beneficiary: Shawn Tate</w:t>
      </w:r>
      <w:r>
        <w:br/>
        <w:t>Risk Score: High</w:t>
      </w:r>
    </w:p>
    <w:p w14:paraId="57E62DAF" w14:textId="77777777" w:rsidR="00F77771" w:rsidRDefault="00000000">
      <w:r>
        <w:t>305. Transaction ID: 6a9cd2cb-76f7-437c-91ca-572251351ccd</w:t>
      </w:r>
      <w:r>
        <w:br/>
        <w:t>Transaction Date: 10/31/2025</w:t>
      </w:r>
      <w:r>
        <w:br/>
        <w:t>Value Date: 11/01/2025</w:t>
      </w:r>
      <w:r>
        <w:br/>
        <w:t>Posting Date: 11/02/2025</w:t>
      </w:r>
      <w:r>
        <w:br/>
        <w:t>Vendor: Hölzenbecher (ID: VND-39569)</w:t>
      </w:r>
      <w:r>
        <w:br/>
        <w:t>Invoice: INV-511990 | PO: PO-6732</w:t>
      </w:r>
      <w:r>
        <w:br/>
        <w:t>Amount: 41,643.46 XOF</w:t>
      </w:r>
      <w:r>
        <w:br/>
        <w:t>Payment Method: Wire Transfer</w:t>
      </w:r>
      <w:r>
        <w:br/>
        <w:t>Bank: Bank of America (Branch Code: 536)</w:t>
      </w:r>
      <w:r>
        <w:br/>
        <w:t>Account Number: 724245984004314928</w:t>
      </w:r>
      <w:r>
        <w:br/>
        <w:t>Beneficiary: Brett Price</w:t>
      </w:r>
      <w:r>
        <w:br/>
        <w:t>Risk Score: Low</w:t>
      </w:r>
    </w:p>
    <w:p w14:paraId="34737CD3" w14:textId="77777777" w:rsidR="00F77771" w:rsidRDefault="00000000">
      <w:r>
        <w:t>306. Transaction ID: 5d1cd3a6-0ecc-4eac-ac95-711c74d935a1</w:t>
      </w:r>
      <w:r>
        <w:br/>
        <w:t>Transaction Date: 06/26/2025</w:t>
      </w:r>
      <w:r>
        <w:br/>
        <w:t>Value Date: 06/26/2025</w:t>
      </w:r>
      <w:r>
        <w:br/>
        <w:t>Posting Date: 06/30/2025</w:t>
      </w:r>
      <w:r>
        <w:br/>
        <w:t>Vendor: Harvey, Warren and Palmer (ID: VND-55010)</w:t>
      </w:r>
      <w:r>
        <w:br/>
        <w:t>Invoice: INV-160015 | PO: PO-9596</w:t>
      </w:r>
      <w:r>
        <w:br/>
        <w:t>Amount: 35,205.20 BYR</w:t>
      </w:r>
      <w:r>
        <w:br/>
        <w:t>Payment Method: Credit Card</w:t>
      </w:r>
      <w:r>
        <w:br/>
        <w:t>Bank: Lloyds Banking Group (Branch Code: 938)</w:t>
      </w:r>
      <w:r>
        <w:br/>
        <w:t>Account Number: WCEA78773152481352</w:t>
      </w:r>
      <w:r>
        <w:br/>
      </w:r>
      <w:r>
        <w:lastRenderedPageBreak/>
        <w:t>Beneficiary: Christopher Castillo</w:t>
      </w:r>
      <w:r>
        <w:br/>
        <w:t>Risk Score: Medium</w:t>
      </w:r>
    </w:p>
    <w:p w14:paraId="4D8873DB" w14:textId="77777777" w:rsidR="00F77771" w:rsidRDefault="00000000">
      <w:r>
        <w:t>307. Transaction ID: a9f74e9c-5774-4012-8c5d-54d03b38e752</w:t>
      </w:r>
      <w:r>
        <w:br/>
        <w:t>Transaction Date: 12/13/2025</w:t>
      </w:r>
      <w:r>
        <w:br/>
        <w:t>Value Date: 12/14/2025</w:t>
      </w:r>
      <w:r>
        <w:br/>
        <w:t>Posting Date: 12/19/2025</w:t>
      </w:r>
      <w:r>
        <w:br/>
        <w:t>Vendor: Birch-Morris (ID: VND-53163)</w:t>
      </w:r>
      <w:r>
        <w:br/>
        <w:t>Invoice: INV-592104 | PO: PO-5196</w:t>
      </w:r>
      <w:r>
        <w:br/>
        <w:t>Amount: 2,152.74 XPF</w:t>
      </w:r>
      <w:r>
        <w:br/>
        <w:t>Payment Method: Credit Card</w:t>
      </w:r>
      <w:r>
        <w:br/>
        <w:t>Bank: Credit Suisse (Branch Code: 594)</w:t>
      </w:r>
      <w:r>
        <w:br/>
        <w:t>Account Number: CGVB76353430561370</w:t>
      </w:r>
      <w:r>
        <w:br/>
        <w:t>Beneficiary: Christopher King</w:t>
      </w:r>
      <w:r>
        <w:br/>
        <w:t>Risk Score: Medium</w:t>
      </w:r>
    </w:p>
    <w:p w14:paraId="06D18429" w14:textId="77777777" w:rsidR="00F77771" w:rsidRDefault="00000000">
      <w:r>
        <w:t>308. Transaction ID: 0e66948a-7450-41fa-af4e-ae650590dbcf</w:t>
      </w:r>
      <w:r>
        <w:br/>
        <w:t>Transaction Date: 04/29/2025</w:t>
      </w:r>
      <w:r>
        <w:br/>
        <w:t>Value Date: 04/29/2025</w:t>
      </w:r>
      <w:r>
        <w:br/>
        <w:t>Posting Date: 05/02/2025</w:t>
      </w:r>
      <w:r>
        <w:br/>
        <w:t>Vendor: Berry, Gardner and Carey (ID: VND-75142)</w:t>
      </w:r>
      <w:r>
        <w:br/>
        <w:t>Invoice: INV-946763 | PO: PO-5312</w:t>
      </w:r>
      <w:r>
        <w:br/>
        <w:t>Amount: 47,861.40 KYD</w:t>
      </w:r>
      <w:r>
        <w:br/>
        <w:t>Payment Method: ACH</w:t>
      </w:r>
      <w:r>
        <w:br/>
        <w:t>Bank: Goldman Sachs (Branch Code: 129)</w:t>
      </w:r>
      <w:r>
        <w:br/>
        <w:t>Account Number: 27223210644278304191982</w:t>
      </w:r>
      <w:r>
        <w:br/>
        <w:t>Beneficiary: John Molina</w:t>
      </w:r>
      <w:r>
        <w:br/>
        <w:t>Risk Score: High</w:t>
      </w:r>
    </w:p>
    <w:p w14:paraId="2EC7C614" w14:textId="77777777" w:rsidR="00F77771" w:rsidRDefault="00000000">
      <w:r>
        <w:t>309. Transaction ID: 78e22f76-aae7-4190-aa79-6924f3997cf1</w:t>
      </w:r>
      <w:r>
        <w:br/>
        <w:t>Transaction Date: 06/08/2025</w:t>
      </w:r>
      <w:r>
        <w:br/>
        <w:t>Value Date: 06/10/2025</w:t>
      </w:r>
      <w:r>
        <w:br/>
        <w:t>Posting Date: 06/11/2025</w:t>
      </w:r>
      <w:r>
        <w:br/>
        <w:t>Vendor: Carpentier SA (ID: VND-27310)</w:t>
      </w:r>
      <w:r>
        <w:br/>
        <w:t>Invoice: INV-818886 | PO: PO-8120</w:t>
      </w:r>
      <w:r>
        <w:br/>
        <w:t>Amount: 3,712.61 NZD</w:t>
      </w:r>
      <w:r>
        <w:br/>
        <w:t>Payment Method: ACH</w:t>
      </w:r>
      <w:r>
        <w:br/>
        <w:t>Bank: Royal Bank of Canada (Branch Code: 967)</w:t>
      </w:r>
      <w:r>
        <w:br/>
        <w:t>Account Number: JEUN72881967233039</w:t>
      </w:r>
      <w:r>
        <w:br/>
        <w:t>Beneficiary: Théophile Bernard</w:t>
      </w:r>
      <w:r>
        <w:br/>
        <w:t>Risk Score: Low</w:t>
      </w:r>
    </w:p>
    <w:p w14:paraId="4106B50C" w14:textId="77777777" w:rsidR="00F77771" w:rsidRDefault="00000000">
      <w:r>
        <w:t>310. Transaction ID: 9305ae33-004b-416e-9f05-9cbf334647f6</w:t>
      </w:r>
      <w:r>
        <w:br/>
        <w:t>Transaction Date: 01/10/2026</w:t>
      </w:r>
      <w:r>
        <w:br/>
        <w:t>Value Date: 01/12/2026</w:t>
      </w:r>
      <w:r>
        <w:br/>
      </w:r>
      <w:r>
        <w:lastRenderedPageBreak/>
        <w:t>Posting Date: 01/16/2026</w:t>
      </w:r>
      <w:r>
        <w:br/>
        <w:t>Vendor: Haering Junck OHG mbH (ID: VND-29497)</w:t>
      </w:r>
      <w:r>
        <w:br/>
        <w:t>Invoice: INV-972016 | PO: PO-8640</w:t>
      </w:r>
      <w:r>
        <w:br/>
        <w:t>Amount: 21,396.12 KWD</w:t>
      </w:r>
      <w:r>
        <w:br/>
        <w:t>Payment Method: Wire Transfer</w:t>
      </w:r>
      <w:r>
        <w:br/>
        <w:t>Bank: Royal Bank of Canada (Branch Code: 161)</w:t>
      </w:r>
      <w:r>
        <w:br/>
        <w:t>Account Number: VJLX73408352624511</w:t>
      </w:r>
      <w:r>
        <w:br/>
        <w:t>Beneficiary: Nicolas Grégoire de Pinto</w:t>
      </w:r>
      <w:r>
        <w:br/>
        <w:t>Risk Score: Low</w:t>
      </w:r>
    </w:p>
    <w:p w14:paraId="395C67A6" w14:textId="77777777" w:rsidR="00F77771" w:rsidRDefault="00000000">
      <w:r>
        <w:t>311. Transaction ID: 9adb11e9-eea8-436d-ba3e-128d5504bfa7</w:t>
      </w:r>
      <w:r>
        <w:br/>
        <w:t>Transaction Date: 12/17/2025</w:t>
      </w:r>
      <w:r>
        <w:br/>
        <w:t>Value Date: 12/17/2025</w:t>
      </w:r>
      <w:r>
        <w:br/>
        <w:t>Posting Date: 12/17/2025</w:t>
      </w:r>
      <w:r>
        <w:br/>
        <w:t>Vendor: Robinson, Russo and Kelly (ID: VND-35906)</w:t>
      </w:r>
      <w:r>
        <w:br/>
        <w:t>Invoice: INV-712771 | PO: PO-8583</w:t>
      </w:r>
      <w:r>
        <w:br/>
        <w:t>Amount: 956.46 LKR</w:t>
      </w:r>
      <w:r>
        <w:br/>
        <w:t>Payment Method: ACH</w:t>
      </w:r>
      <w:r>
        <w:br/>
        <w:t>Bank: Bank of America (Branch Code: 137)</w:t>
      </w:r>
      <w:r>
        <w:br/>
        <w:t>Account Number: 642516552344841215</w:t>
      </w:r>
      <w:r>
        <w:br/>
        <w:t>Beneficiary: Monica Schultz</w:t>
      </w:r>
      <w:r>
        <w:br/>
        <w:t>Risk Score: Medium</w:t>
      </w:r>
    </w:p>
    <w:p w14:paraId="2901206D" w14:textId="77777777" w:rsidR="00F77771" w:rsidRDefault="00000000">
      <w:r>
        <w:t>312. Transaction ID: 9e026460-d98b-4625-a1f4-f87130dea974</w:t>
      </w:r>
      <w:r>
        <w:br/>
        <w:t>Transaction Date: 05/22/2025</w:t>
      </w:r>
      <w:r>
        <w:br/>
        <w:t>Value Date: 05/22/2025</w:t>
      </w:r>
      <w:r>
        <w:br/>
        <w:t>Posting Date: 05/22/2025</w:t>
      </w:r>
      <w:r>
        <w:br/>
        <w:t>Vendor: Coste SA (ID: VND-99104)</w:t>
      </w:r>
      <w:r>
        <w:br/>
        <w:t>Invoice: INV-350951 | PO: PO-9668</w:t>
      </w:r>
      <w:r>
        <w:br/>
        <w:t>Amount: 40,280.90 CRC</w:t>
      </w:r>
      <w:r>
        <w:br/>
        <w:t>Payment Method: Wire Transfer</w:t>
      </w:r>
      <w:r>
        <w:br/>
        <w:t>Bank: Lloyds Banking Group (Branch Code: 992)</w:t>
      </w:r>
      <w:r>
        <w:br/>
        <w:t>Account Number: 74244198065740414674196</w:t>
      </w:r>
      <w:r>
        <w:br/>
        <w:t>Beneficiary: Gisela Schulz</w:t>
      </w:r>
      <w:r>
        <w:br/>
        <w:t>Risk Score: Critical</w:t>
      </w:r>
    </w:p>
    <w:p w14:paraId="2B45B643" w14:textId="77777777" w:rsidR="00F77771" w:rsidRDefault="00000000">
      <w:r>
        <w:t>313. Transaction ID: aa42f7b1-c2b0-420e-b3f1-b3876425dcc5</w:t>
      </w:r>
      <w:r>
        <w:br/>
        <w:t>Transaction Date: 01/02/2026</w:t>
      </w:r>
      <w:r>
        <w:br/>
        <w:t>Value Date: 01/04/2026</w:t>
      </w:r>
      <w:r>
        <w:br/>
        <w:t>Posting Date: 01/04/2026</w:t>
      </w:r>
      <w:r>
        <w:br/>
        <w:t>Vendor: Weiß (ID: VND-51192)</w:t>
      </w:r>
      <w:r>
        <w:br/>
        <w:t>Invoice: INV-789414 | PO: PO-9746</w:t>
      </w:r>
      <w:r>
        <w:br/>
        <w:t>Amount: 44,654.85 DKK</w:t>
      </w:r>
      <w:r>
        <w:br/>
        <w:t>Payment Method: ACH</w:t>
      </w:r>
      <w:r>
        <w:br/>
      </w:r>
      <w:r>
        <w:lastRenderedPageBreak/>
        <w:t>Bank: Toronto-Dominion Bank (Branch Code: 369)</w:t>
      </w:r>
      <w:r>
        <w:br/>
        <w:t>Account Number: YOQG06085910900245</w:t>
      </w:r>
      <w:r>
        <w:br/>
        <w:t>Beneficiary: René Faivre</w:t>
      </w:r>
      <w:r>
        <w:br/>
        <w:t>Risk Score: Medium</w:t>
      </w:r>
    </w:p>
    <w:p w14:paraId="2C6DF8D0" w14:textId="77777777" w:rsidR="00F77771" w:rsidRDefault="00000000">
      <w:r>
        <w:t>314. Transaction ID: 358eaacb-b67e-4d51-a0ba-879f89b4f16b</w:t>
      </w:r>
      <w:r>
        <w:br/>
        <w:t>Transaction Date: 02/19/2025</w:t>
      </w:r>
      <w:r>
        <w:br/>
        <w:t>Value Date: 02/20/2025</w:t>
      </w:r>
      <w:r>
        <w:br/>
        <w:t>Posting Date: 02/21/2025</w:t>
      </w:r>
      <w:r>
        <w:br/>
        <w:t>Vendor: Tran-Rojas (ID: VND-71726)</w:t>
      </w:r>
      <w:r>
        <w:br/>
        <w:t>Invoice: INV-330135 | PO: PO-6902</w:t>
      </w:r>
      <w:r>
        <w:br/>
        <w:t>Amount: 9,385.89 NZD</w:t>
      </w:r>
      <w:r>
        <w:br/>
        <w:t>Payment Method: Wire Transfer</w:t>
      </w:r>
      <w:r>
        <w:br/>
        <w:t>Bank: Morgan Stanley (Branch Code: 382)</w:t>
      </w:r>
      <w:r>
        <w:br/>
        <w:t>Account Number: FCOZ94683150751443</w:t>
      </w:r>
      <w:r>
        <w:br/>
        <w:t>Beneficiary: Erica Mcdaniel</w:t>
      </w:r>
      <w:r>
        <w:br/>
        <w:t>Risk Score: Critical</w:t>
      </w:r>
    </w:p>
    <w:p w14:paraId="11EF208D" w14:textId="77777777" w:rsidR="00F77771" w:rsidRDefault="00000000">
      <w:r>
        <w:t>315. Transaction ID: 8e3311aa-74b6-4d2f-bbba-56d2da43a6aa</w:t>
      </w:r>
      <w:r>
        <w:br/>
        <w:t>Transaction Date: 07/27/2025</w:t>
      </w:r>
      <w:r>
        <w:br/>
        <w:t>Value Date: 07/27/2025</w:t>
      </w:r>
      <w:r>
        <w:br/>
        <w:t>Posting Date: 07/30/2025</w:t>
      </w:r>
      <w:r>
        <w:br/>
        <w:t>Vendor: Imbert (ID: VND-55273)</w:t>
      </w:r>
      <w:r>
        <w:br/>
        <w:t>Invoice: INV-786192 | PO: PO-9135</w:t>
      </w:r>
      <w:r>
        <w:br/>
        <w:t>Amount: 14,381.54 CNY</w:t>
      </w:r>
      <w:r>
        <w:br/>
        <w:t>Payment Method: Credit Card</w:t>
      </w:r>
      <w:r>
        <w:br/>
        <w:t>Bank: UBS Group (Branch Code: 546)</w:t>
      </w:r>
      <w:r>
        <w:br/>
        <w:t>Account Number: TCLP00715597214864</w:t>
      </w:r>
      <w:r>
        <w:br/>
        <w:t>Beneficiary: Kristian Ziegert</w:t>
      </w:r>
      <w:r>
        <w:br/>
        <w:t>Risk Score: Low</w:t>
      </w:r>
    </w:p>
    <w:p w14:paraId="1DC084A9" w14:textId="77777777" w:rsidR="00F77771" w:rsidRDefault="00000000">
      <w:r>
        <w:t>316. Transaction ID: 8af877d0-0265-41fe-bf1c-54b96116e032</w:t>
      </w:r>
      <w:r>
        <w:br/>
        <w:t>Transaction Date: 09/20/2025</w:t>
      </w:r>
      <w:r>
        <w:br/>
        <w:t>Value Date: 09/20/2025</w:t>
      </w:r>
      <w:r>
        <w:br/>
        <w:t>Posting Date: 09/24/2025</w:t>
      </w:r>
      <w:r>
        <w:br/>
        <w:t>Vendor: Godard (ID: VND-47290)</w:t>
      </w:r>
      <w:r>
        <w:br/>
        <w:t>Invoice: INV-822921 | PO: PO-9344</w:t>
      </w:r>
      <w:r>
        <w:br/>
        <w:t>Amount: 37,313.52 XDR</w:t>
      </w:r>
      <w:r>
        <w:br/>
        <w:t>Payment Method: Wire Transfer</w:t>
      </w:r>
      <w:r>
        <w:br/>
        <w:t>Bank: Crédit Agricole (Branch Code: 147)</w:t>
      </w:r>
      <w:r>
        <w:br/>
        <w:t>Account Number: 671624855297226266</w:t>
      </w:r>
      <w:r>
        <w:br/>
        <w:t>Beneficiary: Melissa Gibson</w:t>
      </w:r>
      <w:r>
        <w:br/>
        <w:t>Risk Score: Critical</w:t>
      </w:r>
    </w:p>
    <w:p w14:paraId="7DAE0D26" w14:textId="77777777" w:rsidR="00F77771" w:rsidRDefault="00000000">
      <w:r>
        <w:lastRenderedPageBreak/>
        <w:t>317. Transaction ID: 03c33be9-16c4-4427-a553-1f7970ded5f7</w:t>
      </w:r>
      <w:r>
        <w:br/>
        <w:t>Transaction Date: 08/26/2025</w:t>
      </w:r>
      <w:r>
        <w:br/>
        <w:t>Value Date: 08/28/2025</w:t>
      </w:r>
      <w:r>
        <w:br/>
        <w:t>Posting Date: 08/30/2025</w:t>
      </w:r>
      <w:r>
        <w:br/>
        <w:t>Vendor: Rädel Segebahn AG (ID: VND-47488)</w:t>
      </w:r>
      <w:r>
        <w:br/>
        <w:t>Invoice: INV-610546 | PO: PO-8956</w:t>
      </w:r>
      <w:r>
        <w:br/>
        <w:t>Amount: 6,809.21 NZD</w:t>
      </w:r>
      <w:r>
        <w:br/>
        <w:t>Payment Method: Credit Card</w:t>
      </w:r>
      <w:r>
        <w:br/>
        <w:t>Bank: Royal Bank of Canada (Branch Code: 954)</w:t>
      </w:r>
      <w:r>
        <w:br/>
        <w:t>Account Number: DABT45271339853214</w:t>
      </w:r>
      <w:r>
        <w:br/>
        <w:t>Beneficiary: Abbie Hall</w:t>
      </w:r>
      <w:r>
        <w:br/>
        <w:t>Risk Score: High</w:t>
      </w:r>
    </w:p>
    <w:p w14:paraId="193B6F21" w14:textId="77777777" w:rsidR="00F77771" w:rsidRDefault="00000000">
      <w:r>
        <w:t>318. Transaction ID: fba49f54-59d2-4852-a80f-f5648f32914b</w:t>
      </w:r>
      <w:r>
        <w:br/>
        <w:t>Transaction Date: 05/08/2025</w:t>
      </w:r>
      <w:r>
        <w:br/>
        <w:t>Value Date: 05/10/2025</w:t>
      </w:r>
      <w:r>
        <w:br/>
        <w:t>Posting Date: 05/13/2025</w:t>
      </w:r>
      <w:r>
        <w:br/>
        <w:t>Vendor: Rees Group (ID: VND-43316)</w:t>
      </w:r>
      <w:r>
        <w:br/>
        <w:t>Invoice: INV-917767 | PO: PO-5854</w:t>
      </w:r>
      <w:r>
        <w:br/>
        <w:t>Amount: 17,144.46 UGX</w:t>
      </w:r>
      <w:r>
        <w:br/>
        <w:t>Payment Method: Credit Card</w:t>
      </w:r>
      <w:r>
        <w:br/>
        <w:t>Bank: HSBC Holdings (Branch Code: 300)</w:t>
      </w:r>
      <w:r>
        <w:br/>
        <w:t>Account Number: TGCU42334627369306</w:t>
      </w:r>
      <w:r>
        <w:br/>
        <w:t>Beneficiary: Franz-Peter Junk-Gnatz</w:t>
      </w:r>
      <w:r>
        <w:br/>
        <w:t>Risk Score: Medium</w:t>
      </w:r>
    </w:p>
    <w:p w14:paraId="18231670" w14:textId="77777777" w:rsidR="00F77771" w:rsidRDefault="00000000">
      <w:r>
        <w:t>319. Transaction ID: 701ac5a0-ea69-44eb-95ca-f9168dddb23d</w:t>
      </w:r>
      <w:r>
        <w:br/>
        <w:t>Transaction Date: 08/31/2025</w:t>
      </w:r>
      <w:r>
        <w:br/>
        <w:t>Value Date: 09/02/2025</w:t>
      </w:r>
      <w:r>
        <w:br/>
        <w:t>Posting Date: 09/05/2025</w:t>
      </w:r>
      <w:r>
        <w:br/>
        <w:t>Vendor: Hamon Bertrand S.A. (ID: VND-42614)</w:t>
      </w:r>
      <w:r>
        <w:br/>
        <w:t>Invoice: INV-892576 | PO: PO-5899</w:t>
      </w:r>
      <w:r>
        <w:br/>
        <w:t>Amount: 210.67 SOS</w:t>
      </w:r>
      <w:r>
        <w:br/>
        <w:t>Payment Method: SEPA</w:t>
      </w:r>
      <w:r>
        <w:br/>
        <w:t>Bank: UBS Group (Branch Code: 404)</w:t>
      </w:r>
      <w:r>
        <w:br/>
        <w:t>Account Number: 231820680691853186</w:t>
      </w:r>
      <w:r>
        <w:br/>
        <w:t>Beneficiary: Ms Andrea Wilson</w:t>
      </w:r>
      <w:r>
        <w:br/>
        <w:t>Risk Score: Critical</w:t>
      </w:r>
    </w:p>
    <w:p w14:paraId="15208B2D" w14:textId="77777777" w:rsidR="00F77771" w:rsidRDefault="00000000">
      <w:r>
        <w:t>320. Transaction ID: 4033f117-9aff-4970-bb51-8dc282158a3e</w:t>
      </w:r>
      <w:r>
        <w:br/>
        <w:t>Transaction Date: 11/04/2025</w:t>
      </w:r>
      <w:r>
        <w:br/>
        <w:t>Value Date: 11/05/2025</w:t>
      </w:r>
      <w:r>
        <w:br/>
        <w:t>Posting Date: 11/07/2025</w:t>
      </w:r>
      <w:r>
        <w:br/>
        <w:t>Vendor: Letellier (ID: VND-99482)</w:t>
      </w:r>
      <w:r>
        <w:br/>
      </w:r>
      <w:r>
        <w:lastRenderedPageBreak/>
        <w:t>Invoice: INV-391250 | PO: PO-8802</w:t>
      </w:r>
      <w:r>
        <w:br/>
        <w:t>Amount: 44,986.09 ISK</w:t>
      </w:r>
      <w:r>
        <w:br/>
        <w:t>Payment Method: Credit Card</w:t>
      </w:r>
      <w:r>
        <w:br/>
        <w:t>Bank: Goldman Sachs (Branch Code: 554)</w:t>
      </w:r>
      <w:r>
        <w:br/>
        <w:t>Account Number: 007553965802228694</w:t>
      </w:r>
      <w:r>
        <w:br/>
        <w:t>Beneficiary: Ryan Salinas</w:t>
      </w:r>
      <w:r>
        <w:br/>
        <w:t>Risk Score: Low</w:t>
      </w:r>
    </w:p>
    <w:p w14:paraId="1C87F193" w14:textId="77777777" w:rsidR="00F77771" w:rsidRDefault="00000000">
      <w:r>
        <w:t>321. Transaction ID: cdcfcfa9-8735-410e-8379-b011682e4964</w:t>
      </w:r>
      <w:r>
        <w:br/>
        <w:t>Transaction Date: 01/14/2026</w:t>
      </w:r>
      <w:r>
        <w:br/>
        <w:t>Value Date: 01/15/2026</w:t>
      </w:r>
      <w:r>
        <w:br/>
        <w:t>Posting Date: 01/16/2026</w:t>
      </w:r>
      <w:r>
        <w:br/>
        <w:t>Vendor: Morris-White (ID: VND-75967)</w:t>
      </w:r>
      <w:r>
        <w:br/>
        <w:t>Invoice: INV-884293 | PO: PO-5418</w:t>
      </w:r>
      <w:r>
        <w:br/>
        <w:t>Amount: 16,204.65 MVR</w:t>
      </w:r>
      <w:r>
        <w:br/>
        <w:t>Payment Method: SEPA</w:t>
      </w:r>
      <w:r>
        <w:br/>
        <w:t>Bank: Morgan Stanley (Branch Code: 325)</w:t>
      </w:r>
      <w:r>
        <w:br/>
        <w:t>Account Number: 651993489195357082</w:t>
      </w:r>
      <w:r>
        <w:br/>
        <w:t>Beneficiary: Louis de Boutin</w:t>
      </w:r>
      <w:r>
        <w:br/>
        <w:t>Risk Score: Medium</w:t>
      </w:r>
    </w:p>
    <w:p w14:paraId="264B5F08" w14:textId="77777777" w:rsidR="00F77771" w:rsidRDefault="00000000">
      <w:r>
        <w:t>322. Transaction ID: 08222da9-21e1-4109-aad1-0e9ecdc101c7</w:t>
      </w:r>
      <w:r>
        <w:br/>
        <w:t>Transaction Date: 11/27/2025</w:t>
      </w:r>
      <w:r>
        <w:br/>
        <w:t>Value Date: 11/28/2025</w:t>
      </w:r>
      <w:r>
        <w:br/>
        <w:t>Posting Date: 12/02/2025</w:t>
      </w:r>
      <w:r>
        <w:br/>
        <w:t>Vendor: Freeman, Steele and Hamilton (ID: VND-53839)</w:t>
      </w:r>
      <w:r>
        <w:br/>
        <w:t>Invoice: INV-799211 | PO: PO-8155</w:t>
      </w:r>
      <w:r>
        <w:br/>
        <w:t>Amount: 11,974.14 SVC</w:t>
      </w:r>
      <w:r>
        <w:br/>
        <w:t>Payment Method: SEPA</w:t>
      </w:r>
      <w:r>
        <w:br/>
        <w:t>Bank: Barclays (Branch Code: 771)</w:t>
      </w:r>
      <w:r>
        <w:br/>
        <w:t>Account Number: 08459419776151845735861</w:t>
      </w:r>
      <w:r>
        <w:br/>
        <w:t>Beneficiary: Semra Scheel</w:t>
      </w:r>
      <w:r>
        <w:br/>
        <w:t>Risk Score: High</w:t>
      </w:r>
    </w:p>
    <w:p w14:paraId="34898C73" w14:textId="77777777" w:rsidR="00F77771" w:rsidRDefault="00000000">
      <w:r>
        <w:t>323. Transaction ID: 853ff05d-4b14-4786-9db7-5f40fb34391a</w:t>
      </w:r>
      <w:r>
        <w:br/>
        <w:t>Transaction Date: 01/20/2026</w:t>
      </w:r>
      <w:r>
        <w:br/>
        <w:t>Value Date: 01/22/2026</w:t>
      </w:r>
      <w:r>
        <w:br/>
        <w:t>Posting Date: 01/26/2026</w:t>
      </w:r>
      <w:r>
        <w:br/>
        <w:t>Vendor: Lemaire (ID: VND-78556)</w:t>
      </w:r>
      <w:r>
        <w:br/>
        <w:t>Invoice: INV-121041 | PO: PO-9240</w:t>
      </w:r>
      <w:r>
        <w:br/>
        <w:t>Amount: 35,440.67 CUC</w:t>
      </w:r>
      <w:r>
        <w:br/>
        <w:t>Payment Method: SEPA</w:t>
      </w:r>
      <w:r>
        <w:br/>
        <w:t>Bank: BNP Paribas (Branch Code: 689)</w:t>
      </w:r>
      <w:r>
        <w:br/>
        <w:t>Account Number: LSDR67577119146730</w:t>
      </w:r>
      <w:r>
        <w:br/>
      </w:r>
      <w:r>
        <w:lastRenderedPageBreak/>
        <w:t>Beneficiary: Salih Bohlander</w:t>
      </w:r>
      <w:r>
        <w:br/>
        <w:t>Risk Score: Low</w:t>
      </w:r>
    </w:p>
    <w:p w14:paraId="1BDDE9C0" w14:textId="77777777" w:rsidR="00F77771" w:rsidRDefault="00000000">
      <w:r>
        <w:t>324. Transaction ID: 980fa7f7-f621-4f65-b0e2-ec7f3c4e3891</w:t>
      </w:r>
      <w:r>
        <w:br/>
        <w:t>Transaction Date: 11/25/2025</w:t>
      </w:r>
      <w:r>
        <w:br/>
        <w:t>Value Date: 11/26/2025</w:t>
      </w:r>
      <w:r>
        <w:br/>
        <w:t>Posting Date: 11/27/2025</w:t>
      </w:r>
      <w:r>
        <w:br/>
        <w:t>Vendor: Duffy, Yates and Lloyd (ID: VND-26753)</w:t>
      </w:r>
      <w:r>
        <w:br/>
        <w:t>Invoice: INV-650178 | PO: PO-8984</w:t>
      </w:r>
      <w:r>
        <w:br/>
        <w:t>Amount: 426.88 VEF</w:t>
      </w:r>
      <w:r>
        <w:br/>
        <w:t>Payment Method: Wire Transfer</w:t>
      </w:r>
      <w:r>
        <w:br/>
        <w:t>Bank: Morgan Stanley (Branch Code: 689)</w:t>
      </w:r>
      <w:r>
        <w:br/>
        <w:t>Account Number: WXZZ03136489983613</w:t>
      </w:r>
      <w:r>
        <w:br/>
        <w:t>Beneficiary: Élisabeth Thibault</w:t>
      </w:r>
      <w:r>
        <w:br/>
        <w:t>Risk Score: Medium</w:t>
      </w:r>
    </w:p>
    <w:p w14:paraId="2B5D39A7" w14:textId="77777777" w:rsidR="00F77771" w:rsidRDefault="00000000">
      <w:r>
        <w:t>325. Transaction ID: fce003d2-e3eb-4087-a5b2-2c535ee60cf0</w:t>
      </w:r>
      <w:r>
        <w:br/>
        <w:t>Transaction Date: 03/14/2025</w:t>
      </w:r>
      <w:r>
        <w:br/>
        <w:t>Value Date: 03/16/2025</w:t>
      </w:r>
      <w:r>
        <w:br/>
        <w:t>Posting Date: 03/19/2025</w:t>
      </w:r>
      <w:r>
        <w:br/>
        <w:t>Vendor: May and Sons (ID: VND-27460)</w:t>
      </w:r>
      <w:r>
        <w:br/>
        <w:t>Invoice: INV-109881 | PO: PO-7704</w:t>
      </w:r>
      <w:r>
        <w:br/>
        <w:t>Amount: 49,986.20 ETB</w:t>
      </w:r>
      <w:r>
        <w:br/>
        <w:t>Payment Method: Check</w:t>
      </w:r>
      <w:r>
        <w:br/>
        <w:t>Bank: UBS Group (Branch Code: 906)</w:t>
      </w:r>
      <w:r>
        <w:br/>
        <w:t>Account Number: 517614378947343377</w:t>
      </w:r>
      <w:r>
        <w:br/>
        <w:t>Beneficiary: Nicole Gosselin</w:t>
      </w:r>
      <w:r>
        <w:br/>
        <w:t>Risk Score: Critical</w:t>
      </w:r>
    </w:p>
    <w:p w14:paraId="32797969" w14:textId="77777777" w:rsidR="00F77771" w:rsidRDefault="00000000">
      <w:r>
        <w:t>326. Transaction ID: 7a394997-a0c3-4a36-8174-a66f6cc3fe5a</w:t>
      </w:r>
      <w:r>
        <w:br/>
        <w:t>Transaction Date: 02/22/2025</w:t>
      </w:r>
      <w:r>
        <w:br/>
        <w:t>Value Date: 02/23/2025</w:t>
      </w:r>
      <w:r>
        <w:br/>
        <w:t>Posting Date: 02/27/2025</w:t>
      </w:r>
      <w:r>
        <w:br/>
        <w:t>Vendor: Da Silva S.A. (ID: VND-16417)</w:t>
      </w:r>
      <w:r>
        <w:br/>
        <w:t>Invoice: INV-589682 | PO: PO-7969</w:t>
      </w:r>
      <w:r>
        <w:br/>
        <w:t>Amount: 39,967.83 MAD</w:t>
      </w:r>
      <w:r>
        <w:br/>
        <w:t>Payment Method: Check</w:t>
      </w:r>
      <w:r>
        <w:br/>
        <w:t>Bank: Deutsche Bank (Branch Code: 248)</w:t>
      </w:r>
      <w:r>
        <w:br/>
        <w:t>Account Number: VXME08036721809926</w:t>
      </w:r>
      <w:r>
        <w:br/>
        <w:t>Beneficiary: Kathryn Day</w:t>
      </w:r>
      <w:r>
        <w:br/>
        <w:t>Risk Score: High</w:t>
      </w:r>
    </w:p>
    <w:p w14:paraId="79337E64" w14:textId="77777777" w:rsidR="00F77771" w:rsidRDefault="00000000">
      <w:r>
        <w:t>327. Transaction ID: 4a0dd81a-75a0-4f6b-96af-bfbd5c1aaa36</w:t>
      </w:r>
      <w:r>
        <w:br/>
        <w:t>Transaction Date: 12/29/2025</w:t>
      </w:r>
      <w:r>
        <w:br/>
        <w:t>Value Date: 12/30/2025</w:t>
      </w:r>
      <w:r>
        <w:br/>
      </w:r>
      <w:r>
        <w:lastRenderedPageBreak/>
        <w:t>Posting Date: 12/31/2025</w:t>
      </w:r>
      <w:r>
        <w:br/>
        <w:t>Vendor: Hamann (ID: VND-69333)</w:t>
      </w:r>
      <w:r>
        <w:br/>
        <w:t>Invoice: INV-902782 | PO: PO-6154</w:t>
      </w:r>
      <w:r>
        <w:br/>
        <w:t>Amount: 1,118.36 AED</w:t>
      </w:r>
      <w:r>
        <w:br/>
        <w:t>Payment Method: Check</w:t>
      </w:r>
      <w:r>
        <w:br/>
        <w:t>Bank: Bank of America (Branch Code: 257)</w:t>
      </w:r>
      <w:r>
        <w:br/>
        <w:t>Account Number: VBIN13628255519362</w:t>
      </w:r>
      <w:r>
        <w:br/>
        <w:t>Beneficiary: Dr Duncan James</w:t>
      </w:r>
      <w:r>
        <w:br/>
        <w:t>Risk Score: Low</w:t>
      </w:r>
    </w:p>
    <w:p w14:paraId="4784CCF2" w14:textId="77777777" w:rsidR="00F77771" w:rsidRDefault="00000000">
      <w:r>
        <w:t>328. Transaction ID: 05b12a2b-46f2-4222-8faa-a0a9a09e244a</w:t>
      </w:r>
      <w:r>
        <w:br/>
        <w:t>Transaction Date: 03/10/2025</w:t>
      </w:r>
      <w:r>
        <w:br/>
        <w:t>Value Date: 03/11/2025</w:t>
      </w:r>
      <w:r>
        <w:br/>
        <w:t>Posting Date: 03/12/2025</w:t>
      </w:r>
      <w:r>
        <w:br/>
        <w:t>Vendor: Allen, Johnson and Sparks (ID: VND-60761)</w:t>
      </w:r>
      <w:r>
        <w:br/>
        <w:t>Invoice: INV-812883 | PO: PO-7424</w:t>
      </w:r>
      <w:r>
        <w:br/>
        <w:t>Amount: 16,020.80 MUR</w:t>
      </w:r>
      <w:r>
        <w:br/>
        <w:t>Payment Method: Check</w:t>
      </w:r>
      <w:r>
        <w:br/>
        <w:t>Bank: Toronto-Dominion Bank (Branch Code: 872)</w:t>
      </w:r>
      <w:r>
        <w:br/>
        <w:t>Account Number: 29510073802662305607794</w:t>
      </w:r>
      <w:r>
        <w:br/>
        <w:t>Beneficiary: Frances Gordon</w:t>
      </w:r>
      <w:r>
        <w:br/>
        <w:t>Risk Score: Critical</w:t>
      </w:r>
    </w:p>
    <w:p w14:paraId="4CB73B40" w14:textId="77777777" w:rsidR="00F77771" w:rsidRDefault="00000000">
      <w:r>
        <w:t>329. Transaction ID: 1cce2593-7ee8-4ed7-ab24-8b8c509bf000</w:t>
      </w:r>
      <w:r>
        <w:br/>
        <w:t>Transaction Date: 01/01/2026</w:t>
      </w:r>
      <w:r>
        <w:br/>
        <w:t>Value Date: 01/01/2026</w:t>
      </w:r>
      <w:r>
        <w:br/>
        <w:t>Posting Date: 01/05/2026</w:t>
      </w:r>
      <w:r>
        <w:br/>
        <w:t>Vendor: Leroux S.A. (ID: VND-32868)</w:t>
      </w:r>
      <w:r>
        <w:br/>
        <w:t>Invoice: INV-310074 | PO: PO-5250</w:t>
      </w:r>
      <w:r>
        <w:br/>
        <w:t>Amount: 43,192.24 TRY</w:t>
      </w:r>
      <w:r>
        <w:br/>
        <w:t>Payment Method: Credit Card</w:t>
      </w:r>
      <w:r>
        <w:br/>
        <w:t>Bank: Deutsche Bank (Branch Code: 857)</w:t>
      </w:r>
      <w:r>
        <w:br/>
        <w:t>Account Number: 02601594178120825615899</w:t>
      </w:r>
      <w:r>
        <w:br/>
        <w:t>Beneficiary: Émilie Meunier</w:t>
      </w:r>
      <w:r>
        <w:br/>
        <w:t>Risk Score: Low</w:t>
      </w:r>
    </w:p>
    <w:p w14:paraId="2C68F033" w14:textId="77777777" w:rsidR="00F77771" w:rsidRDefault="00000000">
      <w:r>
        <w:t>330. Transaction ID: bc3e11df-0371-4039-abf6-18bb5ba06b99</w:t>
      </w:r>
      <w:r>
        <w:br/>
        <w:t>Transaction Date: 08/04/2025</w:t>
      </w:r>
      <w:r>
        <w:br/>
        <w:t>Value Date: 08/05/2025</w:t>
      </w:r>
      <w:r>
        <w:br/>
        <w:t>Posting Date: 08/07/2025</w:t>
      </w:r>
      <w:r>
        <w:br/>
        <w:t>Vendor: Lenoir SARL (ID: VND-81478)</w:t>
      </w:r>
      <w:r>
        <w:br/>
        <w:t>Invoice: INV-565015 | PO: PO-5566</w:t>
      </w:r>
      <w:r>
        <w:br/>
        <w:t>Amount: 14,945.45 MKD</w:t>
      </w:r>
      <w:r>
        <w:br/>
        <w:t>Payment Method: Credit Card</w:t>
      </w:r>
      <w:r>
        <w:br/>
      </w:r>
      <w:r>
        <w:lastRenderedPageBreak/>
        <w:t>Bank: Toronto-Dominion Bank (Branch Code: 157)</w:t>
      </w:r>
      <w:r>
        <w:br/>
        <w:t>Account Number: 85412143832844355997427</w:t>
      </w:r>
      <w:r>
        <w:br/>
        <w:t>Beneficiary: Dr Molly Robinson</w:t>
      </w:r>
      <w:r>
        <w:br/>
        <w:t>Risk Score: Critical</w:t>
      </w:r>
    </w:p>
    <w:p w14:paraId="50D3A839" w14:textId="77777777" w:rsidR="00F77771" w:rsidRDefault="00000000">
      <w:r>
        <w:t>331. Transaction ID: f7a9bdac-6e31-41d4-8126-595d9a18c4db</w:t>
      </w:r>
      <w:r>
        <w:br/>
        <w:t>Transaction Date: 04/16/2025</w:t>
      </w:r>
      <w:r>
        <w:br/>
        <w:t>Value Date: 04/16/2025</w:t>
      </w:r>
      <w:r>
        <w:br/>
        <w:t>Posting Date: 04/21/2025</w:t>
      </w:r>
      <w:r>
        <w:br/>
        <w:t>Vendor: Gibson Group (ID: VND-37448)</w:t>
      </w:r>
      <w:r>
        <w:br/>
        <w:t>Invoice: INV-400045 | PO: PO-8116</w:t>
      </w:r>
      <w:r>
        <w:br/>
        <w:t>Amount: 35,441.95 LSL</w:t>
      </w:r>
      <w:r>
        <w:br/>
        <w:t>Payment Method: SEPA</w:t>
      </w:r>
      <w:r>
        <w:br/>
        <w:t>Bank: Barclays (Branch Code: 872)</w:t>
      </w:r>
      <w:r>
        <w:br/>
        <w:t>Account Number: 38297867439606951584670</w:t>
      </w:r>
      <w:r>
        <w:br/>
        <w:t>Beneficiary: Lucas Hill</w:t>
      </w:r>
      <w:r>
        <w:br/>
        <w:t>Risk Score: Medium</w:t>
      </w:r>
    </w:p>
    <w:p w14:paraId="62E9686C" w14:textId="77777777" w:rsidR="00F77771" w:rsidRDefault="00000000">
      <w:r>
        <w:t>332. Transaction ID: ff645cd2-6f23-4e8e-88b5-c930b6d08220</w:t>
      </w:r>
      <w:r>
        <w:br/>
        <w:t>Transaction Date: 02/18/2025</w:t>
      </w:r>
      <w:r>
        <w:br/>
        <w:t>Value Date: 02/18/2025</w:t>
      </w:r>
      <w:r>
        <w:br/>
        <w:t>Posting Date: 02/21/2025</w:t>
      </w:r>
      <w:r>
        <w:br/>
        <w:t>Vendor: Hart, Iqbal and Mahmood (ID: VND-18538)</w:t>
      </w:r>
      <w:r>
        <w:br/>
        <w:t>Invoice: INV-837496 | PO: PO-5026</w:t>
      </w:r>
      <w:r>
        <w:br/>
        <w:t>Amount: 2,862.30 SPL</w:t>
      </w:r>
      <w:r>
        <w:br/>
        <w:t>Payment Method: ACH</w:t>
      </w:r>
      <w:r>
        <w:br/>
        <w:t>Bank: Morgan Stanley (Branch Code: 896)</w:t>
      </w:r>
      <w:r>
        <w:br/>
        <w:t>Account Number: DGOC40157957120834</w:t>
      </w:r>
      <w:r>
        <w:br/>
        <w:t>Beneficiary: Gail Reed</w:t>
      </w:r>
      <w:r>
        <w:br/>
        <w:t>Risk Score: Critical</w:t>
      </w:r>
    </w:p>
    <w:p w14:paraId="2F57EFA5" w14:textId="77777777" w:rsidR="00F77771" w:rsidRDefault="00000000">
      <w:r>
        <w:t>333. Transaction ID: 09ddc3fb-46ad-4078-b930-1372acb364c4</w:t>
      </w:r>
      <w:r>
        <w:br/>
        <w:t>Transaction Date: 02/19/2025</w:t>
      </w:r>
      <w:r>
        <w:br/>
        <w:t>Value Date: 02/19/2025</w:t>
      </w:r>
      <w:r>
        <w:br/>
        <w:t>Posting Date: 02/24/2025</w:t>
      </w:r>
      <w:r>
        <w:br/>
        <w:t>Vendor: Langlois (ID: VND-61338)</w:t>
      </w:r>
      <w:r>
        <w:br/>
        <w:t>Invoice: INV-443720 | PO: PO-5441</w:t>
      </w:r>
      <w:r>
        <w:br/>
        <w:t>Amount: 35,979.52 UAH</w:t>
      </w:r>
      <w:r>
        <w:br/>
        <w:t>Payment Method: ACH</w:t>
      </w:r>
      <w:r>
        <w:br/>
        <w:t>Bank: Goldman Sachs (Branch Code: 286)</w:t>
      </w:r>
      <w:r>
        <w:br/>
        <w:t>Account Number: 75577356755476817727683</w:t>
      </w:r>
      <w:r>
        <w:br/>
        <w:t>Beneficiary: William Gross</w:t>
      </w:r>
      <w:r>
        <w:br/>
        <w:t>Risk Score: Low</w:t>
      </w:r>
    </w:p>
    <w:sectPr w:rsidR="00F777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586286">
    <w:abstractNumId w:val="8"/>
  </w:num>
  <w:num w:numId="2" w16cid:durableId="925307496">
    <w:abstractNumId w:val="6"/>
  </w:num>
  <w:num w:numId="3" w16cid:durableId="1348488262">
    <w:abstractNumId w:val="5"/>
  </w:num>
  <w:num w:numId="4" w16cid:durableId="1682512975">
    <w:abstractNumId w:val="4"/>
  </w:num>
  <w:num w:numId="5" w16cid:durableId="214007521">
    <w:abstractNumId w:val="7"/>
  </w:num>
  <w:num w:numId="6" w16cid:durableId="390079242">
    <w:abstractNumId w:val="3"/>
  </w:num>
  <w:num w:numId="7" w16cid:durableId="135413977">
    <w:abstractNumId w:val="2"/>
  </w:num>
  <w:num w:numId="8" w16cid:durableId="1087994737">
    <w:abstractNumId w:val="1"/>
  </w:num>
  <w:num w:numId="9" w16cid:durableId="133483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B5B"/>
    <w:rsid w:val="00AA1D8D"/>
    <w:rsid w:val="00B47730"/>
    <w:rsid w:val="00CB0664"/>
    <w:rsid w:val="00F777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87F2E"/>
  <w14:defaultImageDpi w14:val="300"/>
  <w15:docId w15:val="{788E3106-9982-4D46-9D54-C53FC5E2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98</Pages>
  <Words>18785</Words>
  <Characters>107077</Characters>
  <Application>Microsoft Office Word</Application>
  <DocSecurity>0</DocSecurity>
  <Lines>892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Sujita Pandey</cp:lastModifiedBy>
  <cp:revision>2</cp:revision>
  <dcterms:created xsi:type="dcterms:W3CDTF">2013-12-23T23:15:00Z</dcterms:created>
  <dcterms:modified xsi:type="dcterms:W3CDTF">2026-05-19T09:19:00Z</dcterms:modified>
  <cp:category/>
</cp:coreProperties>
</file>